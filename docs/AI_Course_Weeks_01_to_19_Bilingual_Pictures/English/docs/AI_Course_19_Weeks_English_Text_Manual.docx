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01 — LLM Runtime &amp; Prompt / Context Engineering</w:t>
      </w:r>
    </w:p>
    <w:p>
      <w:pPr>
        <w:pStyle w:val="Subtitle"/>
      </w:pPr>
      <w:r>
        <w:t>Responses API, provider abstraction and a governed fintech application</w:t>
      </w:r>
    </w:p>
    <w:p>
      <w:pPr>
        <w:pStyle w:val="Heading2"/>
      </w:pPr>
      <w:r>
        <w:t>Deliverable</w:t>
      </w:r>
    </w:p>
    <w:p>
      <w:r>
        <w:t>A working LLM Runtime v1 with repeatable prompts, structured request/response records and a safe demo.</w:t>
      </w:r>
    </w:p>
    <w:p>
      <w:pPr>
        <w:pStyle w:val="Heading2"/>
      </w:pPr>
      <w:r>
        <w:t>End-to-end architecture</w:t>
      </w:r>
    </w:p>
    <w:p>
      <w:r>
        <w:t>1. Business question — Record inputs, outputs, ownership and error behavior.</w:t>
      </w:r>
    </w:p>
    <w:p>
      <w:r>
        <w:t>2. Request validation — Record inputs, outputs, ownership and error behavior.</w:t>
      </w:r>
    </w:p>
    <w:p>
      <w:r>
        <w:t>3. Context assembly — Record inputs, outputs, ownership and error behavior.</w:t>
      </w:r>
    </w:p>
    <w:p>
      <w:r>
        <w:t>4. Policy check — Record inputs, outputs, ownership and error behavior.</w:t>
      </w:r>
    </w:p>
    <w:p>
      <w:r>
        <w:t>5. OpenAI / Bedrock — Record inputs, outputs, ownership and error behavior.</w:t>
      </w:r>
    </w:p>
    <w:p>
      <w:r>
        <w:t>6. Response verification — Record inputs, outputs, ownership and error behavior.</w:t>
      </w:r>
    </w:p>
    <w:p>
      <w:r>
        <w:t>7. Audit and metrics — Record inputs, outputs, ownership and error behavior.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LLM runtime = the application layer around a model.</w:t>
      </w:r>
    </w:p>
    <w:p>
      <w:pPr>
        <w:pStyle w:val="ListBullet"/>
      </w:pPr>
      <w:r>
        <w:t>A model is not an application, workflow or system of record.</w:t>
      </w:r>
    </w:p>
    <w:p>
      <w:pPr>
        <w:pStyle w:val="ListBullet"/>
      </w:pPr>
      <w:r>
        <w:t>Messages, roles and instructions shape each invocation.</w:t>
      </w:r>
    </w:p>
    <w:p>
      <w:pPr>
        <w:pStyle w:val="ListBullet"/>
      </w:pPr>
      <w:r>
        <w:t>Responses API is one way to call a model consistently.</w:t>
      </w:r>
    </w:p>
    <w:p>
      <w:pPr>
        <w:pStyle w:val="ListBullet"/>
      </w:pPr>
      <w:r>
        <w:t>OpenAI and Amazon Bedrock are alternative provider paths.</w:t>
      </w:r>
    </w:p>
    <w:p>
      <w:pPr>
        <w:pStyle w:val="ListBullet"/>
      </w:pPr>
      <w:r>
        <w:t>Keep provider-specific details behind one adapter.</w:t>
      </w:r>
    </w:p>
    <w:p>
      <w:pPr>
        <w:pStyle w:val="Heading2"/>
      </w:pPr>
      <w:r>
        <w:t>Prompt engineering</w:t>
      </w:r>
    </w:p>
    <w:p>
      <w:pPr>
        <w:pStyle w:val="ListBullet"/>
      </w:pPr>
      <w:r>
        <w:t>Separate system, developer and user instructions.</w:t>
      </w:r>
    </w:p>
    <w:p>
      <w:pPr>
        <w:pStyle w:val="ListBullet"/>
      </w:pPr>
      <w:r>
        <w:t>Define task, scope, output, tone and prohibited actions.</w:t>
      </w:r>
    </w:p>
    <w:p>
      <w:pPr>
        <w:pStyle w:val="ListBullet"/>
      </w:pPr>
      <w:r>
        <w:t>Use clear delimiters for quotes and retrieved documents.</w:t>
      </w:r>
    </w:p>
    <w:p>
      <w:pPr>
        <w:pStyle w:val="ListBullet"/>
      </w:pPr>
      <w:r>
        <w:t>Few-shot examples show expected behavior without proving truth.</w:t>
      </w:r>
    </w:p>
    <w:p>
      <w:pPr>
        <w:pStyle w:val="ListBullet"/>
      </w:pPr>
      <w:r>
        <w:t>Ask for uncertainty and missing evidence explicitly.</w:t>
      </w:r>
    </w:p>
    <w:p>
      <w:pPr>
        <w:pStyle w:val="ListBullet"/>
      </w:pPr>
      <w:r>
        <w:t>Test prompts on representative fintech inputs.</w:t>
      </w:r>
    </w:p>
    <w:p>
      <w:pPr>
        <w:pStyle w:val="Heading2"/>
      </w:pPr>
      <w:r>
        <w:t>Context engineering</w:t>
      </w:r>
    </w:p>
    <w:p>
      <w:pPr>
        <w:pStyle w:val="ListBullet"/>
      </w:pPr>
      <w:r>
        <w:t>Select only relevant data, definitions and policies.</w:t>
      </w:r>
    </w:p>
    <w:p>
      <w:pPr>
        <w:pStyle w:val="ListBullet"/>
      </w:pPr>
      <w:r>
        <w:t>Arrange stable instructions before changing case context.</w:t>
      </w:r>
    </w:p>
    <w:p>
      <w:pPr>
        <w:pStyle w:val="ListBullet"/>
      </w:pPr>
      <w:r>
        <w:t>Include currency, time window and business definitions.</w:t>
      </w:r>
    </w:p>
    <w:p>
      <w:pPr>
        <w:pStyle w:val="ListBullet"/>
      </w:pPr>
      <w:r>
        <w:t>Treat retrieved text as data, not new authority.</w:t>
      </w:r>
    </w:p>
    <w:p>
      <w:pPr>
        <w:pStyle w:val="ListBullet"/>
      </w:pPr>
      <w:r>
        <w:t>Do not put credentials or unnecessary personal data in prompts.</w:t>
      </w:r>
    </w:p>
    <w:p>
      <w:pPr>
        <w:pStyle w:val="ListBullet"/>
      </w:pPr>
      <w:r>
        <w:t>Track context source, freshness and access rights.</w:t>
      </w:r>
    </w:p>
    <w:p>
      <w:pPr>
        <w:pStyle w:val="Heading2"/>
      </w:pPr>
      <w:r>
        <w:t>Architecture</w:t>
      </w:r>
    </w:p>
    <w:p>
      <w:pPr>
        <w:pStyle w:val="ListBullet"/>
      </w:pPr>
      <w:r>
        <w:t>HTTP/API facade validates the incoming request.</w:t>
      </w:r>
    </w:p>
    <w:p>
      <w:pPr>
        <w:pStyle w:val="ListBullet"/>
      </w:pPr>
      <w:r>
        <w:t>AuthN/AuthZ binds user, purpose and allowed domain.</w:t>
      </w:r>
    </w:p>
    <w:p>
      <w:pPr>
        <w:pStyle w:val="ListBullet"/>
      </w:pPr>
      <w:r>
        <w:t>Context builder fetches authorized fintech information.</w:t>
      </w:r>
    </w:p>
    <w:p>
      <w:pPr>
        <w:pStyle w:val="ListBullet"/>
      </w:pPr>
      <w:r>
        <w:t>Model gateway routes to provider and records usage.</w:t>
      </w:r>
    </w:p>
    <w:p>
      <w:pPr>
        <w:pStyle w:val="ListBullet"/>
      </w:pPr>
      <w:r>
        <w:t>Output checker enforces schema and safety constraints.</w:t>
      </w:r>
    </w:p>
    <w:p>
      <w:pPr>
        <w:pStyle w:val="ListBullet"/>
      </w:pPr>
      <w:r>
        <w:t>Telemetry captures latency, tokens and errors.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User asks for a card-chargeback explanation.</w:t>
      </w:r>
    </w:p>
    <w:p>
      <w:pPr>
        <w:pStyle w:val="ListBullet"/>
      </w:pPr>
      <w:r>
        <w:t>Read only the authorized dispute metadata.</w:t>
      </w:r>
    </w:p>
    <w:p>
      <w:pPr>
        <w:pStyle w:val="ListBullet"/>
      </w:pPr>
      <w:r>
        <w:t>Retrieve applicable definitions and evidence.</w:t>
      </w:r>
    </w:p>
    <w:p>
      <w:pPr>
        <w:pStyle w:val="ListBullet"/>
      </w:pPr>
      <w:r>
        <w:t>Request an explanation, not an account mutation.</w:t>
      </w:r>
    </w:p>
    <w:p>
      <w:pPr>
        <w:pStyle w:val="ListBullet"/>
      </w:pPr>
      <w:r>
        <w:t>Return concise facts, sources and uncertainty.</w:t>
      </w:r>
    </w:p>
    <w:p>
      <w:pPr>
        <w:pStyle w:val="ListBullet"/>
      </w:pPr>
      <w:r>
        <w:t>Require human approval for any sensitive action.</w:t>
      </w:r>
    </w:p>
    <w:p>
      <w:pPr>
        <w:pStyle w:val="Heading2"/>
      </w:pPr>
      <w:r>
        <w:t>Safety and governance</w:t>
      </w:r>
    </w:p>
    <w:p>
      <w:pPr>
        <w:pStyle w:val="ListBullet"/>
      </w:pPr>
      <w:r>
        <w:t>Minimize PII before sending external requests.</w:t>
      </w:r>
    </w:p>
    <w:p>
      <w:pPr>
        <w:pStyle w:val="ListBullet"/>
      </w:pPr>
      <w:r>
        <w:t>Whitelist tools and enforce role-based access.</w:t>
      </w:r>
    </w:p>
    <w:p>
      <w:pPr>
        <w:pStyle w:val="ListBullet"/>
      </w:pPr>
      <w:r>
        <w:t>Disclose model uncertainty without inventing balances.</w:t>
      </w:r>
    </w:p>
    <w:p>
      <w:pPr>
        <w:pStyle w:val="ListBullet"/>
      </w:pPr>
      <w:r>
        <w:t>Log request ID, prompt version and model identifier.</w:t>
      </w:r>
    </w:p>
    <w:p>
      <w:pPr>
        <w:pStyle w:val="ListBullet"/>
      </w:pPr>
      <w:r>
        <w:t>Use timeouts and explicit retry decisions.</w:t>
      </w:r>
    </w:p>
    <w:p>
      <w:pPr>
        <w:pStyle w:val="ListBullet"/>
      </w:pPr>
      <w:r>
        <w:t>Do not let generated text bypass business policy.</w:t>
      </w:r>
    </w:p>
    <w:p>
      <w:pPr>
        <w:pStyle w:val="Heading2"/>
      </w:pPr>
      <w:r>
        <w:t>Measurements</w:t>
      </w:r>
    </w:p>
    <w:p>
      <w:pPr>
        <w:pStyle w:val="ListBullet"/>
      </w:pPr>
      <w:r>
        <w:t>Task success on a small golden question set.</w:t>
      </w:r>
    </w:p>
    <w:p>
      <w:pPr>
        <w:pStyle w:val="ListBullet"/>
      </w:pPr>
      <w:r>
        <w:t>Latency p50/p95 and timeout count.</w:t>
      </w:r>
    </w:p>
    <w:p>
      <w:pPr>
        <w:pStyle w:val="ListBullet"/>
      </w:pPr>
      <w:r>
        <w:t>Input/output tokens and cost per request.</w:t>
      </w:r>
    </w:p>
    <w:p>
      <w:pPr>
        <w:pStyle w:val="ListBullet"/>
      </w:pPr>
      <w:r>
        <w:t>Groundedness and factual support where relevant.</w:t>
      </w:r>
    </w:p>
    <w:p>
      <w:pPr>
        <w:pStyle w:val="ListBullet"/>
      </w:pPr>
      <w:r>
        <w:t>Schema-valid response rate when structure is required.</w:t>
      </w:r>
    </w:p>
    <w:p>
      <w:pPr>
        <w:pStyle w:val="ListBullet"/>
      </w:pPr>
      <w:r>
        <w:t>Safety violations and missing-evidence rate.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LLM Runtime v1 in TypeScript.</w:t>
      </w:r>
    </w:p>
    <w:p>
      <w:pPr>
        <w:pStyle w:val="ListBullet"/>
      </w:pPr>
      <w:r>
        <w:t>Create provider interface and a fake local provider.</w:t>
      </w:r>
    </w:p>
    <w:p>
      <w:pPr>
        <w:pStyle w:val="ListBullet"/>
      </w:pPr>
      <w:r>
        <w:t>Create three prompts for concrete fintech tasks.</w:t>
      </w:r>
    </w:p>
    <w:p>
      <w:pPr>
        <w:pStyle w:val="ListBullet"/>
      </w:pPr>
      <w:r>
        <w:t>Add context builder, logging and response checks.</w:t>
      </w:r>
    </w:p>
    <w:p>
      <w:pPr>
        <w:pStyle w:val="ListBullet"/>
      </w:pPr>
      <w:r>
        <w:t>Compare responses with and without trusted context.</w:t>
      </w:r>
    </w:p>
    <w:p>
      <w:pPr>
        <w:pStyle w:val="ListBullet"/>
      </w:pPr>
      <w:r>
        <w:t>Record a runnable end-to-end demo.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prompts versus context engineering.</w:t>
      </w:r>
    </w:p>
    <w:p>
      <w:pPr>
        <w:pStyle w:val="ListBullet"/>
      </w:pPr>
      <w:r>
        <w:t>Use correct role priority and delimiters.</w:t>
      </w:r>
    </w:p>
    <w:p>
      <w:pPr>
        <w:pStyle w:val="ListBullet"/>
      </w:pPr>
      <w:r>
        <w:t>Demonstrate provider interchangeability.</w:t>
      </w:r>
    </w:p>
    <w:p>
      <w:pPr>
        <w:pStyle w:val="ListBullet"/>
      </w:pPr>
      <w:r>
        <w:t>Show authorized, minimally sufficient context.</w:t>
      </w:r>
    </w:p>
    <w:p>
      <w:pPr>
        <w:pStyle w:val="ListBullet"/>
      </w:pPr>
      <w:r>
        <w:t>Return errors without fabricated facts.</w:t>
      </w:r>
    </w:p>
    <w:p>
      <w:pPr>
        <w:pStyle w:val="ListBullet"/>
      </w:pPr>
      <w:r>
        <w:t>Deliver README, sample outputs and test evidence.</w:t>
      </w:r>
    </w:p>
    <w:p>
      <w:pPr>
        <w:pStyle w:val="Heading2"/>
      </w:pPr>
      <w:r>
        <w:t>Daily study plan</w:t>
      </w:r>
    </w:p>
    <w:p>
      <w:r>
        <w:t>Monday: review Core concepts and Prompt engineering; implement and verify a working example.</w:t>
      </w:r>
    </w:p>
    <w:p>
      <w:r>
        <w:t>Tuesday: review Context engineering and Architecture; implement and verify a working example.</w:t>
      </w:r>
    </w:p>
    <w:p>
      <w:r>
        <w:t>Wednesday: review Architecture and Fintech example; implement and verify a working example.</w:t>
      </w:r>
    </w:p>
    <w:p>
      <w:r>
        <w:t>Thursday: review Fintech example and Safety and governance; implement and verify a working example.</w:t>
      </w:r>
    </w:p>
    <w:p>
      <w:r>
        <w:t>Friday: review Measurements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02 — Structured Outputs, JSON Schema &amp; Tool Calling</w:t>
      </w:r>
    </w:p>
    <w:p>
      <w:pPr>
        <w:pStyle w:val="Subtitle"/>
      </w:pPr>
      <w:r>
        <w:t>Move from free-form text to typed contracts and controlled external actions</w:t>
      </w:r>
    </w:p>
    <w:p>
      <w:pPr>
        <w:pStyle w:val="Heading2"/>
      </w:pPr>
      <w:r>
        <w:t>Deliverable</w:t>
      </w:r>
    </w:p>
    <w:p>
      <w:r>
        <w:t>A Tool Runtime v1: validated extraction, classification and read-only fintech tool dispatch.</w:t>
      </w:r>
    </w:p>
    <w:p>
      <w:pPr>
        <w:pStyle w:val="Heading2"/>
      </w:pPr>
      <w:r>
        <w:t>End-to-end architecture</w:t>
      </w:r>
    </w:p>
    <w:p>
      <w:r>
        <w:t>1. User request — Record inputs, outputs, ownership and error behavior.</w:t>
      </w:r>
    </w:p>
    <w:p>
      <w:r>
        <w:t>2. Classification / extraction — Record inputs, outputs, ownership and error behavior.</w:t>
      </w:r>
    </w:p>
    <w:p>
      <w:r>
        <w:t>3. JSON Schema validation — Record inputs, outputs, ownership and error behavior.</w:t>
      </w:r>
    </w:p>
    <w:p>
      <w:r>
        <w:t>4. Tool selection — Record inputs, outputs, ownership and error behavior.</w:t>
      </w:r>
    </w:p>
    <w:p>
      <w:r>
        <w:t>5. Policy gate — Record inputs, outputs, ownership and error behavior.</w:t>
      </w:r>
    </w:p>
    <w:p>
      <w:r>
        <w:t>6. Execute allowlisted tool — Record inputs, outputs, ownership and error behavior.</w:t>
      </w:r>
    </w:p>
    <w:p>
      <w:r>
        <w:t>7. Validate and log result — Record inputs, outputs, ownership and error behavior.</w:t>
      </w:r>
    </w:p>
    <w:p>
      <w:pPr>
        <w:pStyle w:val="Heading2"/>
      </w:pPr>
      <w:r>
        <w:t>Key distinctions</w:t>
      </w:r>
    </w:p>
    <w:p>
      <w:pPr>
        <w:pStyle w:val="ListBullet"/>
      </w:pPr>
      <w:r>
        <w:t>Structured output is a format contract, not a truth guarantee.</w:t>
      </w:r>
    </w:p>
    <w:p>
      <w:pPr>
        <w:pStyle w:val="ListBullet"/>
      </w:pPr>
      <w:r>
        <w:t>JSON Schema specifies types, required fields and constraints.</w:t>
      </w:r>
    </w:p>
    <w:p>
      <w:pPr>
        <w:pStyle w:val="ListBullet"/>
      </w:pPr>
      <w:r>
        <w:t>Tool calling proposes an action; application code executes it.</w:t>
      </w:r>
    </w:p>
    <w:p>
      <w:pPr>
        <w:pStyle w:val="ListBullet"/>
      </w:pPr>
      <w:r>
        <w:t>Extraction reads fields; classification assigns known categories.</w:t>
      </w:r>
    </w:p>
    <w:p>
      <w:pPr>
        <w:pStyle w:val="ListBullet"/>
      </w:pPr>
      <w:r>
        <w:t>A tool response is untrusted until checked against contract.</w:t>
      </w:r>
    </w:p>
    <w:p>
      <w:pPr>
        <w:pStyle w:val="ListBullet"/>
      </w:pPr>
      <w:r>
        <w:t>A valid JSON object can still contain a wrong fact.</w:t>
      </w:r>
    </w:p>
    <w:p>
      <w:pPr>
        <w:pStyle w:val="Heading2"/>
      </w:pPr>
      <w:r>
        <w:t>Schema essentials</w:t>
      </w:r>
    </w:p>
    <w:p>
      <w:pPr>
        <w:pStyle w:val="ListBullet"/>
      </w:pPr>
      <w:r>
        <w:t>Use object and array types with required keys.</w:t>
      </w:r>
    </w:p>
    <w:p>
      <w:pPr>
        <w:pStyle w:val="ListBullet"/>
      </w:pPr>
      <w:r>
        <w:t>Use enums for statuses, currency and reason codes.</w:t>
      </w:r>
    </w:p>
    <w:p>
      <w:pPr>
        <w:pStyle w:val="ListBullet"/>
      </w:pPr>
      <w:r>
        <w:t>Use additionalProperties: false where appropriate.</w:t>
      </w:r>
    </w:p>
    <w:p>
      <w:pPr>
        <w:pStyle w:val="ListBullet"/>
      </w:pPr>
      <w:r>
        <w:t>Separate nullable, optional and missing fields.</w:t>
      </w:r>
    </w:p>
    <w:p>
      <w:pPr>
        <w:pStyle w:val="ListBullet"/>
      </w:pPr>
      <w:r>
        <w:t>Validate amounts, dates, lengths and nested objects.</w:t>
      </w:r>
    </w:p>
    <w:p>
      <w:pPr>
        <w:pStyle w:val="ListBullet"/>
      </w:pPr>
      <w:r>
        <w:t>Version schemas when downstream consumers rely on them.</w:t>
      </w:r>
    </w:p>
    <w:p>
      <w:pPr>
        <w:pStyle w:val="Heading2"/>
      </w:pPr>
      <w:r>
        <w:t>Tool anatomy</w:t>
      </w:r>
    </w:p>
    <w:p>
      <w:pPr>
        <w:pStyle w:val="ListBullet"/>
      </w:pPr>
      <w:r>
        <w:t>Give each tool one explicit business purpose.</w:t>
      </w:r>
    </w:p>
    <w:p>
      <w:pPr>
        <w:pStyle w:val="ListBullet"/>
      </w:pPr>
      <w:r>
        <w:t>Publish name, description, input schema and output schema.</w:t>
      </w:r>
    </w:p>
    <w:p>
      <w:pPr>
        <w:pStyle w:val="ListBullet"/>
      </w:pPr>
      <w:r>
        <w:t>Declare side effects and required permissions.</w:t>
      </w:r>
    </w:p>
    <w:p>
      <w:pPr>
        <w:pStyle w:val="ListBullet"/>
      </w:pPr>
      <w:r>
        <w:t>Reject unknown arguments and unavailable tool names.</w:t>
      </w:r>
    </w:p>
    <w:p>
      <w:pPr>
        <w:pStyle w:val="ListBullet"/>
      </w:pPr>
      <w:r>
        <w:t>Pass correlation IDs, deadlines and idempotency keys.</w:t>
      </w:r>
    </w:p>
    <w:p>
      <w:pPr>
        <w:pStyle w:val="ListBullet"/>
      </w:pPr>
      <w:r>
        <w:t>Return typed errors rather than plausible invented data.</w:t>
      </w:r>
    </w:p>
    <w:p>
      <w:pPr>
        <w:pStyle w:val="Heading2"/>
      </w:pPr>
      <w:r>
        <w:t>Full execution path</w:t>
      </w:r>
    </w:p>
    <w:p>
      <w:pPr>
        <w:pStyle w:val="ListBullet"/>
      </w:pPr>
      <w:r>
        <w:t>Interpret user intent under the system contract.</w:t>
      </w:r>
    </w:p>
    <w:p>
      <w:pPr>
        <w:pStyle w:val="ListBullet"/>
      </w:pPr>
      <w:r>
        <w:t>Produce a structured tool-call proposal.</w:t>
      </w:r>
    </w:p>
    <w:p>
      <w:pPr>
        <w:pStyle w:val="ListBullet"/>
      </w:pPr>
      <w:r>
        <w:t>Validate proposed arguments locally.</w:t>
      </w:r>
    </w:p>
    <w:p>
      <w:pPr>
        <w:pStyle w:val="ListBullet"/>
      </w:pPr>
      <w:r>
        <w:t>Authorize identity, resource, domain and purpose.</w:t>
      </w:r>
    </w:p>
    <w:p>
      <w:pPr>
        <w:pStyle w:val="ListBullet"/>
      </w:pPr>
      <w:r>
        <w:t>Invoke real handler; check and normalize tool output.</w:t>
      </w:r>
    </w:p>
    <w:p>
      <w:pPr>
        <w:pStyle w:val="ListBullet"/>
      </w:pPr>
      <w:r>
        <w:t>Ask model for grounded synthesis or return safe refusal.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Classify a reported card purchase as dispute category.</w:t>
      </w:r>
    </w:p>
    <w:p>
      <w:pPr>
        <w:pStyle w:val="ListBullet"/>
      </w:pPr>
      <w:r>
        <w:t>Extract transaction ID, amount, currency and date.</w:t>
      </w:r>
    </w:p>
    <w:p>
      <w:pPr>
        <w:pStyle w:val="ListBullet"/>
      </w:pPr>
      <w:r>
        <w:t>Read get_transaction_status with permitted scope.</w:t>
      </w:r>
    </w:p>
    <w:p>
      <w:pPr>
        <w:pStyle w:val="ListBullet"/>
      </w:pPr>
      <w:r>
        <w:t>Read get_dispute_policy for the approved rules.</w:t>
      </w:r>
    </w:p>
    <w:p>
      <w:pPr>
        <w:pStyle w:val="ListBullet"/>
      </w:pPr>
      <w:r>
        <w:t>Prepare a dispute draft only after explicit policy check.</w:t>
      </w:r>
    </w:p>
    <w:p>
      <w:pPr>
        <w:pStyle w:val="ListBullet"/>
      </w:pPr>
      <w:r>
        <w:t>Never let a schema-valid suggestion move money.</w:t>
      </w:r>
    </w:p>
    <w:p>
      <w:pPr>
        <w:pStyle w:val="Heading2"/>
      </w:pPr>
      <w:r>
        <w:t>Safety and reliability</w:t>
      </w:r>
    </w:p>
    <w:p>
      <w:pPr>
        <w:pStyle w:val="ListBullet"/>
      </w:pPr>
      <w:r>
        <w:t>Use least-privilege read tools as the first integration.</w:t>
      </w:r>
    </w:p>
    <w:p>
      <w:pPr>
        <w:pStyle w:val="ListBullet"/>
      </w:pPr>
      <w:r>
        <w:t>Separate informational tools from write operations.</w:t>
      </w:r>
    </w:p>
    <w:p>
      <w:pPr>
        <w:pStyle w:val="ListBullet"/>
      </w:pPr>
      <w:r>
        <w:t>Block account changes without approval and policy.</w:t>
      </w:r>
    </w:p>
    <w:p>
      <w:pPr>
        <w:pStyle w:val="ListBullet"/>
      </w:pPr>
      <w:r>
        <w:t>Apply argument validation before network requests.</w:t>
      </w:r>
    </w:p>
    <w:p>
      <w:pPr>
        <w:pStyle w:val="ListBullet"/>
      </w:pPr>
      <w:r>
        <w:t>Retry transient errors only; dedupe side effects.</w:t>
      </w:r>
    </w:p>
    <w:p>
      <w:pPr>
        <w:pStyle w:val="ListBullet"/>
      </w:pPr>
      <w:r>
        <w:t>Handle ambiguous classification with human review.</w:t>
      </w:r>
    </w:p>
    <w:p>
      <w:pPr>
        <w:pStyle w:val="Heading2"/>
      </w:pPr>
      <w:r>
        <w:t>Evaluate the runtime</w:t>
      </w:r>
    </w:p>
    <w:p>
      <w:pPr>
        <w:pStyle w:val="ListBullet"/>
      </w:pPr>
      <w:r>
        <w:t>JSON schema acceptance and missing-field rates.</w:t>
      </w:r>
    </w:p>
    <w:p>
      <w:pPr>
        <w:pStyle w:val="ListBullet"/>
      </w:pPr>
      <w:r>
        <w:t>Correctness of labels against a golden set.</w:t>
      </w:r>
    </w:p>
    <w:p>
      <w:pPr>
        <w:pStyle w:val="ListBullet"/>
      </w:pPr>
      <w:r>
        <w:t>Precision of extracted amounts, dates and identifiers.</w:t>
      </w:r>
    </w:p>
    <w:p>
      <w:pPr>
        <w:pStyle w:val="ListBullet"/>
      </w:pPr>
      <w:r>
        <w:t>Tool choice accuracy and argument validity.</w:t>
      </w:r>
    </w:p>
    <w:p>
      <w:pPr>
        <w:pStyle w:val="ListBullet"/>
      </w:pPr>
      <w:r>
        <w:t>Unauthorized tool request rejection rate.</w:t>
      </w:r>
    </w:p>
    <w:p>
      <w:pPr>
        <w:pStyle w:val="ListBullet"/>
      </w:pPr>
      <w:r>
        <w:t>Duplicate-side-effect count and p95 latency.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Create extractor and classifier with fixed schemas.</w:t>
      </w:r>
    </w:p>
    <w:p>
      <w:pPr>
        <w:pStyle w:val="ListBullet"/>
      </w:pPr>
      <w:r>
        <w:t>Register payment, merchant and policy lookup tools.</w:t>
      </w:r>
    </w:p>
    <w:p>
      <w:pPr>
        <w:pStyle w:val="ListBullet"/>
      </w:pPr>
      <w:r>
        <w:t>Implement tool dispatcher with typed handlers.</w:t>
      </w:r>
    </w:p>
    <w:p>
      <w:pPr>
        <w:pStyle w:val="ListBullet"/>
      </w:pPr>
      <w:r>
        <w:t>Add fake provider and deterministic test fixtures.</w:t>
      </w:r>
    </w:p>
    <w:p>
      <w:pPr>
        <w:pStyle w:val="ListBullet"/>
      </w:pPr>
      <w:r>
        <w:t>Test missing fields, malformed JSON and denied tools.</w:t>
      </w:r>
    </w:p>
    <w:p>
      <w:pPr>
        <w:pStyle w:val="ListBullet"/>
      </w:pPr>
      <w:r>
        <w:t>Demonstrate an auditable chargeback walkthrough.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structure versus semantic correctness.</w:t>
      </w:r>
    </w:p>
    <w:p>
      <w:pPr>
        <w:pStyle w:val="ListBullet"/>
      </w:pPr>
      <w:r>
        <w:t>Version schemas and document their consumers.</w:t>
      </w:r>
    </w:p>
    <w:p>
      <w:pPr>
        <w:pStyle w:val="ListBullet"/>
      </w:pPr>
      <w:r>
        <w:t>Validate arguments and tool outputs.</w:t>
      </w:r>
    </w:p>
    <w:p>
      <w:pPr>
        <w:pStyle w:val="ListBullet"/>
      </w:pPr>
      <w:r>
        <w:t>Enforce policy before any side effect.</w:t>
      </w:r>
    </w:p>
    <w:p>
      <w:pPr>
        <w:pStyle w:val="ListBullet"/>
      </w:pPr>
      <w:r>
        <w:t>Distinguish retryable from permanent failure.</w:t>
      </w:r>
    </w:p>
    <w:p>
      <w:pPr>
        <w:pStyle w:val="ListBullet"/>
      </w:pPr>
      <w:r>
        <w:t>Deliver Tool Runtime v1, tests and example records.</w:t>
      </w:r>
    </w:p>
    <w:p>
      <w:pPr>
        <w:pStyle w:val="Heading2"/>
      </w:pPr>
      <w:r>
        <w:t>Daily study plan</w:t>
      </w:r>
    </w:p>
    <w:p>
      <w:r>
        <w:t>Monday: review Key distinctions and Schema essentials; implement and verify a working example.</w:t>
      </w:r>
    </w:p>
    <w:p>
      <w:r>
        <w:t>Tuesday: review Tool anatomy and Full execution path; implement and verify a working example.</w:t>
      </w:r>
    </w:p>
    <w:p>
      <w:r>
        <w:t>Wednesday: review Full execution path and Fintech example; implement and verify a working example.</w:t>
      </w:r>
    </w:p>
    <w:p>
      <w:r>
        <w:t>Thursday: review Fintech example and Safety and reliability; implement and verify a working example.</w:t>
      </w:r>
    </w:p>
    <w:p>
      <w:r>
        <w:t>Friday: review Evaluate the runtime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03 — Prompt Caching, Conversation State &amp; Memory</w:t>
      </w:r>
    </w:p>
    <w:p>
      <w:pPr>
        <w:pStyle w:val="Subtitle"/>
      </w:pPr>
      <w:r>
        <w:t>Build a stateful, cost-aware fintech assistant without losing important context</w:t>
      </w:r>
    </w:p>
    <w:p>
      <w:pPr>
        <w:pStyle w:val="Heading2"/>
      </w:pPr>
      <w:r>
        <w:t>Deliverable</w:t>
      </w:r>
    </w:p>
    <w:p>
      <w:r>
        <w:t>Stateful Chat v1 with durable history, scoped memory, compaction and cache-aware prompts.</w:t>
      </w:r>
    </w:p>
    <w:p>
      <w:pPr>
        <w:pStyle w:val="Heading2"/>
      </w:pPr>
      <w:r>
        <w:t>End-to-end architecture</w:t>
      </w:r>
    </w:p>
    <w:p>
      <w:r>
        <w:t>1. User turn — Record inputs, outputs, ownership and error behavior.</w:t>
      </w:r>
    </w:p>
    <w:p>
      <w:r>
        <w:t>2. Identity and session — Record inputs, outputs, ownership and error behavior.</w:t>
      </w:r>
    </w:p>
    <w:p>
      <w:r>
        <w:t>3. Load relevant state — Record inputs, outputs, ownership and error behavior.</w:t>
      </w:r>
    </w:p>
    <w:p>
      <w:r>
        <w:t>4. Compose cache-friendly prompt — Record inputs, outputs, ownership and error behavior.</w:t>
      </w:r>
    </w:p>
    <w:p>
      <w:r>
        <w:t>5. Model response — Record inputs, outputs, ownership and error behavior.</w:t>
      </w:r>
    </w:p>
    <w:p>
      <w:r>
        <w:t>6. Verify — Record inputs, outputs, ownership and error behavior.</w:t>
      </w:r>
    </w:p>
    <w:p>
      <w:r>
        <w:t>7. Save turn and compact — Record inputs, outputs, ownership and error behavior.</w:t>
      </w:r>
    </w:p>
    <w:p>
      <w:pPr>
        <w:pStyle w:val="Heading2"/>
      </w:pPr>
      <w:r>
        <w:t>Four separate layers</w:t>
      </w:r>
    </w:p>
    <w:p>
      <w:pPr>
        <w:pStyle w:val="ListBullet"/>
      </w:pPr>
      <w:r>
        <w:t>The model holds no durable business state by itself.</w:t>
      </w:r>
    </w:p>
    <w:p>
      <w:pPr>
        <w:pStyle w:val="ListBullet"/>
      </w:pPr>
      <w:r>
        <w:t>Conversation state stores the current dialogue and steps.</w:t>
      </w:r>
    </w:p>
    <w:p>
      <w:pPr>
        <w:pStyle w:val="ListBullet"/>
      </w:pPr>
      <w:r>
        <w:t>Long-term memory stores selected reusable information.</w:t>
      </w:r>
    </w:p>
    <w:p>
      <w:pPr>
        <w:pStyle w:val="ListBullet"/>
      </w:pPr>
      <w:r>
        <w:t>Compaction summarizes old turns to fit context limits.</w:t>
      </w:r>
    </w:p>
    <w:p>
      <w:pPr>
        <w:pStyle w:val="ListBullet"/>
      </w:pPr>
      <w:r>
        <w:t>Prompt caching reuses repeated input prefixes.</w:t>
      </w:r>
    </w:p>
    <w:p>
      <w:pPr>
        <w:pStyle w:val="ListBullet"/>
      </w:pPr>
      <w:r>
        <w:t>State, memory, cache and source-of-truth data differ.</w:t>
      </w:r>
    </w:p>
    <w:p>
      <w:pPr>
        <w:pStyle w:val="Heading2"/>
      </w:pPr>
      <w:r>
        <w:t>State design</w:t>
      </w:r>
    </w:p>
    <w:p>
      <w:pPr>
        <w:pStyle w:val="ListBullet"/>
      </w:pPr>
      <w:r>
        <w:t>Use conversationId, tenantId, userId and requestId.</w:t>
      </w:r>
    </w:p>
    <w:p>
      <w:pPr>
        <w:pStyle w:val="ListBullet"/>
      </w:pPr>
      <w:r>
        <w:t>Persist ordered turns with timestamps and roles.</w:t>
      </w:r>
    </w:p>
    <w:p>
      <w:pPr>
        <w:pStyle w:val="ListBullet"/>
      </w:pPr>
      <w:r>
        <w:t>Record workflow step and pending human decisions.</w:t>
      </w:r>
    </w:p>
    <w:p>
      <w:pPr>
        <w:pStyle w:val="ListBullet"/>
      </w:pPr>
      <w:r>
        <w:t>Store prompt, policy and model versions.</w:t>
      </w:r>
    </w:p>
    <w:p>
      <w:pPr>
        <w:pStyle w:val="ListBullet"/>
      </w:pPr>
      <w:r>
        <w:t>Track history ownership, retention and deletion.</w:t>
      </w:r>
    </w:p>
    <w:p>
      <w:pPr>
        <w:pStyle w:val="ListBullet"/>
      </w:pPr>
      <w:r>
        <w:t>Keep financial balances in the authorized source system.</w:t>
      </w:r>
    </w:p>
    <w:p>
      <w:pPr>
        <w:pStyle w:val="Heading2"/>
      </w:pPr>
      <w:r>
        <w:t>Cache-aware context</w:t>
      </w:r>
    </w:p>
    <w:p>
      <w:pPr>
        <w:pStyle w:val="ListBullet"/>
      </w:pPr>
      <w:r>
        <w:t>Place stable system instructions at the beginning.</w:t>
      </w:r>
    </w:p>
    <w:p>
      <w:pPr>
        <w:pStyle w:val="ListBullet"/>
      </w:pPr>
      <w:r>
        <w:t>Keep tool definitions and stable schemas consistent.</w:t>
      </w:r>
    </w:p>
    <w:p>
      <w:pPr>
        <w:pStyle w:val="ListBullet"/>
      </w:pPr>
      <w:r>
        <w:t>Append variable case facts and user turns afterward.</w:t>
      </w:r>
    </w:p>
    <w:p>
      <w:pPr>
        <w:pStyle w:val="ListBullet"/>
      </w:pPr>
      <w:r>
        <w:t>Measure cached-input tokens and cache hit rates.</w:t>
      </w:r>
    </w:p>
    <w:p>
      <w:pPr>
        <w:pStyle w:val="ListBullet"/>
      </w:pPr>
      <w:r>
        <w:t>Invalidate stale or permission-sensitive cache entries.</w:t>
      </w:r>
    </w:p>
    <w:p>
      <w:pPr>
        <w:pStyle w:val="ListBullet"/>
      </w:pPr>
      <w:r>
        <w:t>Never share private cache content across tenants.</w:t>
      </w:r>
    </w:p>
    <w:p>
      <w:pPr>
        <w:pStyle w:val="Heading2"/>
      </w:pPr>
      <w:r>
        <w:t>Memory and compaction</w:t>
      </w:r>
    </w:p>
    <w:p>
      <w:pPr>
        <w:pStyle w:val="ListBullet"/>
      </w:pPr>
      <w:r>
        <w:t>Write only relevant and justified durable memories.</w:t>
      </w:r>
    </w:p>
    <w:p>
      <w:pPr>
        <w:pStyle w:val="ListBullet"/>
      </w:pPr>
      <w:r>
        <w:t>Store provenance, scope and expiry with each item.</w:t>
      </w:r>
    </w:p>
    <w:p>
      <w:pPr>
        <w:pStyle w:val="ListBullet"/>
      </w:pPr>
      <w:r>
        <w:t>Summarize decisions, unresolved questions and citations.</w:t>
      </w:r>
    </w:p>
    <w:p>
      <w:pPr>
        <w:pStyle w:val="ListBullet"/>
      </w:pPr>
      <w:r>
        <w:t>Preserve explicit user constraints in compacted summaries.</w:t>
      </w:r>
    </w:p>
    <w:p>
      <w:pPr>
        <w:pStyle w:val="ListBullet"/>
      </w:pPr>
      <w:r>
        <w:t>Remove redundant chatter, not authoritative evidence.</w:t>
      </w:r>
    </w:p>
    <w:p>
      <w:pPr>
        <w:pStyle w:val="ListBullet"/>
      </w:pPr>
      <w:r>
        <w:t>Audit what was retained, shortened or discarded.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Analyst asks repeatedly about one dispute case.</w:t>
      </w:r>
    </w:p>
    <w:p>
      <w:pPr>
        <w:pStyle w:val="ListBullet"/>
      </w:pPr>
      <w:r>
        <w:t>Restore prior steps and which tools were already called.</w:t>
      </w:r>
    </w:p>
    <w:p>
      <w:pPr>
        <w:pStyle w:val="ListBullet"/>
      </w:pPr>
      <w:r>
        <w:t>Retrieve current transaction status from the source.</w:t>
      </w:r>
    </w:p>
    <w:p>
      <w:pPr>
        <w:pStyle w:val="ListBullet"/>
      </w:pPr>
      <w:r>
        <w:t>Reuse stable dispute-policy instructions from cache.</w:t>
      </w:r>
    </w:p>
    <w:p>
      <w:pPr>
        <w:pStyle w:val="ListBullet"/>
      </w:pPr>
      <w:r>
        <w:t>Compact old discussion without losing approval status.</w:t>
      </w:r>
    </w:p>
    <w:p>
      <w:pPr>
        <w:pStyle w:val="ListBullet"/>
      </w:pPr>
      <w:r>
        <w:t>Return a grounded next step with continuity.</w:t>
      </w:r>
    </w:p>
    <w:p>
      <w:pPr>
        <w:pStyle w:val="Heading2"/>
      </w:pPr>
      <w:r>
        <w:t>Privacy and policy</w:t>
      </w:r>
    </w:p>
    <w:p>
      <w:pPr>
        <w:pStyle w:val="ListBullet"/>
      </w:pPr>
      <w:r>
        <w:t>Classify personal data before memory persistence.</w:t>
      </w:r>
    </w:p>
    <w:p>
      <w:pPr>
        <w:pStyle w:val="ListBullet"/>
      </w:pPr>
      <w:r>
        <w:t>Apply role and tenant filters on memory retrieval.</w:t>
      </w:r>
    </w:p>
    <w:p>
      <w:pPr>
        <w:pStyle w:val="ListBullet"/>
      </w:pPr>
      <w:r>
        <w:t>Encrypt storage and avoid secret logging.</w:t>
      </w:r>
    </w:p>
    <w:p>
      <w:pPr>
        <w:pStyle w:val="ListBullet"/>
      </w:pPr>
      <w:r>
        <w:t>Set TTL and right-to-delete workflows where applicable.</w:t>
      </w:r>
    </w:p>
    <w:p>
      <w:pPr>
        <w:pStyle w:val="ListBullet"/>
      </w:pPr>
      <w:r>
        <w:t>Do not infer permission from conversation history.</w:t>
      </w:r>
    </w:p>
    <w:p>
      <w:pPr>
        <w:pStyle w:val="ListBullet"/>
      </w:pPr>
      <w:r>
        <w:t>Revalidate live facts rather than trusting remembered values.</w:t>
      </w:r>
    </w:p>
    <w:p>
      <w:pPr>
        <w:pStyle w:val="Heading2"/>
      </w:pPr>
      <w:r>
        <w:t>Measure and validate</w:t>
      </w:r>
    </w:p>
    <w:p>
      <w:pPr>
        <w:pStyle w:val="ListBullet"/>
      </w:pPr>
      <w:r>
        <w:t>Context token growth across long sessions.</w:t>
      </w:r>
    </w:p>
    <w:p>
      <w:pPr>
        <w:pStyle w:val="ListBullet"/>
      </w:pPr>
      <w:r>
        <w:t>Cache hit and cost reduction over repeated turns.</w:t>
      </w:r>
    </w:p>
    <w:p>
      <w:pPr>
        <w:pStyle w:val="ListBullet"/>
      </w:pPr>
      <w:r>
        <w:t>Memory retrieval relevance and factual consistency.</w:t>
      </w:r>
    </w:p>
    <w:p>
      <w:pPr>
        <w:pStyle w:val="ListBullet"/>
      </w:pPr>
      <w:r>
        <w:t>State restoration after a restart.</w:t>
      </w:r>
    </w:p>
    <w:p>
      <w:pPr>
        <w:pStyle w:val="ListBullet"/>
      </w:pPr>
      <w:r>
        <w:t>Compaction preservation of critical constraints.</w:t>
      </w:r>
    </w:p>
    <w:p>
      <w:pPr>
        <w:pStyle w:val="ListBullet"/>
      </w:pPr>
      <w:r>
        <w:t>Cross-user data leakage rate must remain zero.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session store and typed conversation state.</w:t>
      </w:r>
    </w:p>
    <w:p>
      <w:pPr>
        <w:pStyle w:val="ListBullet"/>
      </w:pPr>
      <w:r>
        <w:t>Create cache-friendly prompt composer.</w:t>
      </w:r>
    </w:p>
    <w:p>
      <w:pPr>
        <w:pStyle w:val="ListBullet"/>
      </w:pPr>
      <w:r>
        <w:t>Add memory selection and relevance rules.</w:t>
      </w:r>
    </w:p>
    <w:p>
      <w:pPr>
        <w:pStyle w:val="ListBullet"/>
      </w:pPr>
      <w:r>
        <w:t>Implement summary-based compaction with audit.</w:t>
      </w:r>
    </w:p>
    <w:p>
      <w:pPr>
        <w:pStyle w:val="ListBullet"/>
      </w:pPr>
      <w:r>
        <w:t>Simulate long conversations and process restart.</w:t>
      </w:r>
    </w:p>
    <w:p>
      <w:pPr>
        <w:pStyle w:val="ListBullet"/>
      </w:pPr>
      <w:r>
        <w:t>Test tenant isolation and stale context invalidation.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state versus long-term memory.</w:t>
      </w:r>
    </w:p>
    <w:p>
      <w:pPr>
        <w:pStyle w:val="ListBullet"/>
      </w:pPr>
      <w:r>
        <w:t>Show safe persistence and scoped retrieval.</w:t>
      </w:r>
    </w:p>
    <w:p>
      <w:pPr>
        <w:pStyle w:val="ListBullet"/>
      </w:pPr>
      <w:r>
        <w:t>Resume a conversation without losing key decisions.</w:t>
      </w:r>
    </w:p>
    <w:p>
      <w:pPr>
        <w:pStyle w:val="ListBullet"/>
      </w:pPr>
      <w:r>
        <w:t>Measure caching and compaction behavior.</w:t>
      </w:r>
    </w:p>
    <w:p>
      <w:pPr>
        <w:pStyle w:val="ListBullet"/>
      </w:pPr>
      <w:r>
        <w:t>Keep authoritative fintech facts in core systems.</w:t>
      </w:r>
    </w:p>
    <w:p>
      <w:pPr>
        <w:pStyle w:val="ListBullet"/>
      </w:pPr>
      <w:r>
        <w:t>Deliver Stateful Chat v1 and traceable examples.</w:t>
      </w:r>
    </w:p>
    <w:p>
      <w:pPr>
        <w:pStyle w:val="Heading2"/>
      </w:pPr>
      <w:r>
        <w:t>Daily study plan</w:t>
      </w:r>
    </w:p>
    <w:p>
      <w:r>
        <w:t>Monday: review Four separate layers and State design; implement and verify a working example.</w:t>
      </w:r>
    </w:p>
    <w:p>
      <w:r>
        <w:t>Tuesday: review Cache-aware context and Memory and compaction; implement and verify a working example.</w:t>
      </w:r>
    </w:p>
    <w:p>
      <w:r>
        <w:t>Wednesday: review Memory and compaction and Fintech example; implement and verify a working example.</w:t>
      </w:r>
    </w:p>
    <w:p>
      <w:r>
        <w:t>Thursday: review Fintech example and Privacy and policy; implement and verify a working example.</w:t>
      </w:r>
    </w:p>
    <w:p>
      <w:r>
        <w:t>Friday: review Measure and validate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04 — Embeddings, Chunking, Ingestion &amp; Vector Search</w:t>
      </w:r>
    </w:p>
    <w:p>
      <w:pPr>
        <w:pStyle w:val="Subtitle"/>
      </w:pPr>
      <w:r>
        <w:t>Turn approved documentation into a searchable retrieval corpus</w:t>
      </w:r>
    </w:p>
    <w:p>
      <w:pPr>
        <w:pStyle w:val="Heading2"/>
      </w:pPr>
      <w:r>
        <w:t>Deliverable</w:t>
      </w:r>
    </w:p>
    <w:p>
      <w:r>
        <w:t>Retriever v1 with versioned documents, metadata filters, vector search and evaluation queries.</w:t>
      </w:r>
    </w:p>
    <w:p>
      <w:pPr>
        <w:pStyle w:val="Heading2"/>
      </w:pPr>
      <w:r>
        <w:t>End-to-end architecture</w:t>
      </w:r>
    </w:p>
    <w:p>
      <w:r>
        <w:t>1. Approved sources — Record inputs, outputs, ownership and error behavior.</w:t>
      </w:r>
    </w:p>
    <w:p>
      <w:r>
        <w:t>2. Parse and normalize — Record inputs, outputs, ownership and error behavior.</w:t>
      </w:r>
    </w:p>
    <w:p>
      <w:r>
        <w:t>3. Chunk + metadata — Record inputs, outputs, ownership and error behavior.</w:t>
      </w:r>
    </w:p>
    <w:p>
      <w:r>
        <w:t>4. Create embeddings — Record inputs, outputs, ownership and error behavior.</w:t>
      </w:r>
    </w:p>
    <w:p>
      <w:r>
        <w:t>5. Index vectors — Record inputs, outputs, ownership and error behavior.</w:t>
      </w:r>
    </w:p>
    <w:p>
      <w:r>
        <w:t>6. Authorized search — Record inputs, outputs, ownership and error behavior.</w:t>
      </w:r>
    </w:p>
    <w:p>
      <w:r>
        <w:t>7. Relevant chunks — Record inputs, outputs, ownership and error behavior.</w:t>
      </w:r>
    </w:p>
    <w:p>
      <w:pPr>
        <w:pStyle w:val="Heading2"/>
      </w:pPr>
      <w:r>
        <w:t>Retrieval fundamentals</w:t>
      </w:r>
    </w:p>
    <w:p>
      <w:pPr>
        <w:pStyle w:val="ListBullet"/>
      </w:pPr>
      <w:r>
        <w:t>Retrieval selects information relevant to a question.</w:t>
      </w:r>
    </w:p>
    <w:p>
      <w:pPr>
        <w:pStyle w:val="ListBullet"/>
      </w:pPr>
      <w:r>
        <w:t>Embeddings map text into numeric semantic vectors.</w:t>
      </w:r>
    </w:p>
    <w:p>
      <w:pPr>
        <w:pStyle w:val="ListBullet"/>
      </w:pPr>
      <w:r>
        <w:t>Similarity scores rank related meanings, not truth.</w:t>
      </w:r>
    </w:p>
    <w:p>
      <w:pPr>
        <w:pStyle w:val="ListBullet"/>
      </w:pPr>
      <w:r>
        <w:t>Keyword and semantic retrieval solve different problems.</w:t>
      </w:r>
    </w:p>
    <w:p>
      <w:pPr>
        <w:pStyle w:val="ListBullet"/>
      </w:pPr>
      <w:r>
        <w:t>Top-k sets the number of candidates returned.</w:t>
      </w:r>
    </w:p>
    <w:p>
      <w:pPr>
        <w:pStyle w:val="ListBullet"/>
      </w:pPr>
      <w:r>
        <w:t>Vector proximity is not proof or source certification.</w:t>
      </w:r>
    </w:p>
    <w:p>
      <w:pPr>
        <w:pStyle w:val="Heading2"/>
      </w:pPr>
      <w:r>
        <w:t>Good corpus design</w:t>
      </w:r>
    </w:p>
    <w:p>
      <w:pPr>
        <w:pStyle w:val="ListBullet"/>
      </w:pPr>
      <w:r>
        <w:t>Choose authoritative approved policies and runbooks.</w:t>
      </w:r>
    </w:p>
    <w:p>
      <w:pPr>
        <w:pStyle w:val="ListBullet"/>
      </w:pPr>
      <w:r>
        <w:t>Remove duplicates and superseded document versions.</w:t>
      </w:r>
    </w:p>
    <w:p>
      <w:pPr>
        <w:pStyle w:val="ListBullet"/>
      </w:pPr>
      <w:r>
        <w:t>Keep document title, owner, date and source URI.</w:t>
      </w:r>
    </w:p>
    <w:p>
      <w:pPr>
        <w:pStyle w:val="ListBullet"/>
      </w:pPr>
      <w:r>
        <w:t>Classify sensitivity, tenant, domain and access scope.</w:t>
      </w:r>
    </w:p>
    <w:p>
      <w:pPr>
        <w:pStyle w:val="ListBullet"/>
      </w:pPr>
      <w:r>
        <w:t>Record ingestion version and freshness timestamps.</w:t>
      </w:r>
    </w:p>
    <w:p>
      <w:pPr>
        <w:pStyle w:val="ListBullet"/>
      </w:pPr>
      <w:r>
        <w:t>Do not embed raw secrets or unnecessary PII.</w:t>
      </w:r>
    </w:p>
    <w:p>
      <w:pPr>
        <w:pStyle w:val="Heading2"/>
      </w:pPr>
      <w:r>
        <w:t>Chunking strategies</w:t>
      </w:r>
    </w:p>
    <w:p>
      <w:pPr>
        <w:pStyle w:val="ListBullet"/>
      </w:pPr>
      <w:r>
        <w:t>Split by headings and semantic boundaries first.</w:t>
      </w:r>
    </w:p>
    <w:p>
      <w:pPr>
        <w:pStyle w:val="ListBullet"/>
      </w:pPr>
      <w:r>
        <w:t>Use manageable token length and limited overlap.</w:t>
      </w:r>
    </w:p>
    <w:p>
      <w:pPr>
        <w:pStyle w:val="ListBullet"/>
      </w:pPr>
      <w:r>
        <w:t>Keep definitions next to relevant exceptions.</w:t>
      </w:r>
    </w:p>
    <w:p>
      <w:pPr>
        <w:pStyle w:val="ListBullet"/>
      </w:pPr>
      <w:r>
        <w:t>Record documentId, chunkId and section offset.</w:t>
      </w:r>
    </w:p>
    <w:p>
      <w:pPr>
        <w:pStyle w:val="ListBullet"/>
      </w:pPr>
      <w:r>
        <w:t>Avoid chunks combining unrelated policy versions.</w:t>
      </w:r>
    </w:p>
    <w:p>
      <w:pPr>
        <w:pStyle w:val="ListBullet"/>
      </w:pPr>
      <w:r>
        <w:t>Compare fixed-size, paragraph and structural chunks.</w:t>
      </w:r>
    </w:p>
    <w:p>
      <w:pPr>
        <w:pStyle w:val="Heading2"/>
      </w:pPr>
      <w:r>
        <w:t>Ingestion architecture</w:t>
      </w:r>
    </w:p>
    <w:p>
      <w:pPr>
        <w:pStyle w:val="ListBullet"/>
      </w:pPr>
      <w:r>
        <w:t>Load approved document and verify provenance.</w:t>
      </w:r>
    </w:p>
    <w:p>
      <w:pPr>
        <w:pStyle w:val="ListBullet"/>
      </w:pPr>
      <w:r>
        <w:t>Parse, normalize and redact restricted information.</w:t>
      </w:r>
    </w:p>
    <w:p>
      <w:pPr>
        <w:pStyle w:val="ListBullet"/>
      </w:pPr>
      <w:r>
        <w:t>Create chunks and metadata, then embed.</w:t>
      </w:r>
    </w:p>
    <w:p>
      <w:pPr>
        <w:pStyle w:val="ListBullet"/>
      </w:pPr>
      <w:r>
        <w:t>Upsert idempotently into vector index.</w:t>
      </w:r>
    </w:p>
    <w:p>
      <w:pPr>
        <w:pStyle w:val="ListBullet"/>
      </w:pPr>
      <w:r>
        <w:t>Track index, embedder and content versions.</w:t>
      </w:r>
    </w:p>
    <w:p>
      <w:pPr>
        <w:pStyle w:val="ListBullet"/>
      </w:pPr>
      <w:r>
        <w:t>Reindex and delete when source permissions change.</w:t>
      </w:r>
    </w:p>
    <w:p>
      <w:pPr>
        <w:pStyle w:val="Heading2"/>
      </w:pPr>
      <w:r>
        <w:t>Vector search path</w:t>
      </w:r>
    </w:p>
    <w:p>
      <w:pPr>
        <w:pStyle w:val="ListBullet"/>
      </w:pPr>
      <w:r>
        <w:t>Validate user purpose and permitted domains.</w:t>
      </w:r>
    </w:p>
    <w:p>
      <w:pPr>
        <w:pStyle w:val="ListBullet"/>
      </w:pPr>
      <w:r>
        <w:t>Embed the query with the compatible model.</w:t>
      </w:r>
    </w:p>
    <w:p>
      <w:pPr>
        <w:pStyle w:val="ListBullet"/>
      </w:pPr>
      <w:r>
        <w:t>Apply metadata and policy filters before ranking.</w:t>
      </w:r>
    </w:p>
    <w:p>
      <w:pPr>
        <w:pStyle w:val="ListBullet"/>
      </w:pPr>
      <w:r>
        <w:t>Retrieve candidates with scores and source IDs.</w:t>
      </w:r>
    </w:p>
    <w:p>
      <w:pPr>
        <w:pStyle w:val="ListBullet"/>
      </w:pPr>
      <w:r>
        <w:t>Remove duplicates and stale versions.</w:t>
      </w:r>
    </w:p>
    <w:p>
      <w:pPr>
        <w:pStyle w:val="ListBullet"/>
      </w:pPr>
      <w:r>
        <w:t>Return chunks as evidence candidates, not final answers.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Index certified dispute policies and chargeback FAQs.</w:t>
      </w:r>
    </w:p>
    <w:p>
      <w:pPr>
        <w:pStyle w:val="ListBullet"/>
      </w:pPr>
      <w:r>
        <w:t>Search for evidence about reversal conditions.</w:t>
      </w:r>
    </w:p>
    <w:p>
      <w:pPr>
        <w:pStyle w:val="ListBullet"/>
      </w:pPr>
      <w:r>
        <w:t>Filter by product, country and policy version.</w:t>
      </w:r>
    </w:p>
    <w:p>
      <w:pPr>
        <w:pStyle w:val="ListBullet"/>
      </w:pPr>
      <w:r>
        <w:t>Display document owner and effective date.</w:t>
      </w:r>
    </w:p>
    <w:p>
      <w:pPr>
        <w:pStyle w:val="ListBullet"/>
      </w:pPr>
      <w:r>
        <w:t>Compare results for exact IDs and conceptual questions.</w:t>
      </w:r>
    </w:p>
    <w:p>
      <w:pPr>
        <w:pStyle w:val="ListBullet"/>
      </w:pPr>
      <w:r>
        <w:t>Escalate when the corpus does not cover a case.</w:t>
      </w:r>
    </w:p>
    <w:p>
      <w:pPr>
        <w:pStyle w:val="Heading2"/>
      </w:pPr>
      <w:r>
        <w:t>Quality and controls</w:t>
      </w:r>
    </w:p>
    <w:p>
      <w:pPr>
        <w:pStyle w:val="ListBullet"/>
      </w:pPr>
      <w:r>
        <w:t>Recall@k on labeled relevant-document queries.</w:t>
      </w:r>
    </w:p>
    <w:p>
      <w:pPr>
        <w:pStyle w:val="ListBullet"/>
      </w:pPr>
      <w:r>
        <w:t>Precision@k and first relevant result position.</w:t>
      </w:r>
    </w:p>
    <w:p>
      <w:pPr>
        <w:pStyle w:val="ListBullet"/>
      </w:pPr>
      <w:r>
        <w:t>Index freshness and missing metadata rate.</w:t>
      </w:r>
    </w:p>
    <w:p>
      <w:pPr>
        <w:pStyle w:val="ListBullet"/>
      </w:pPr>
      <w:r>
        <w:t>Unauthorized document exposure rate.</w:t>
      </w:r>
    </w:p>
    <w:p>
      <w:pPr>
        <w:pStyle w:val="ListBullet"/>
      </w:pPr>
      <w:r>
        <w:t>Embedding/storage cost and retrieval latency.</w:t>
      </w:r>
    </w:p>
    <w:p>
      <w:pPr>
        <w:pStyle w:val="ListBullet"/>
      </w:pPr>
      <w:r>
        <w:t>Detect poor chunk boundaries in failed queries.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Create Retriever v1 with parser and chunker.</w:t>
      </w:r>
    </w:p>
    <w:p>
      <w:pPr>
        <w:pStyle w:val="ListBullet"/>
      </w:pPr>
      <w:r>
        <w:t>Build deterministic sample embeddings or real adapter.</w:t>
      </w:r>
    </w:p>
    <w:p>
      <w:pPr>
        <w:pStyle w:val="ListBullet"/>
      </w:pPr>
      <w:r>
        <w:t>Store vectors and metadata in an index.</w:t>
      </w:r>
    </w:p>
    <w:p>
      <w:pPr>
        <w:pStyle w:val="ListBullet"/>
      </w:pPr>
      <w:r>
        <w:t>Implement top-k cosine-similarity retrieval.</w:t>
      </w:r>
    </w:p>
    <w:p>
      <w:pPr>
        <w:pStyle w:val="ListBullet"/>
      </w:pPr>
      <w:r>
        <w:t>Write quality tests for ten fintech questions.</w:t>
      </w:r>
    </w:p>
    <w:p>
      <w:pPr>
        <w:pStyle w:val="ListBullet"/>
      </w:pPr>
      <w:r>
        <w:t>Inspect relevance failures and revise chunk design.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embeddings versus keyword matching.</w:t>
      </w:r>
    </w:p>
    <w:p>
      <w:pPr>
        <w:pStyle w:val="ListBullet"/>
      </w:pPr>
      <w:r>
        <w:t>Trace every retrieved chunk to its source.</w:t>
      </w:r>
    </w:p>
    <w:p>
      <w:pPr>
        <w:pStyle w:val="ListBullet"/>
      </w:pPr>
      <w:r>
        <w:t>Enforce metadata permissions and freshness.</w:t>
      </w:r>
    </w:p>
    <w:p>
      <w:pPr>
        <w:pStyle w:val="ListBullet"/>
      </w:pPr>
      <w:r>
        <w:t>Tune chunk length, overlap and top-k on evidence.</w:t>
      </w:r>
    </w:p>
    <w:p>
      <w:pPr>
        <w:pStyle w:val="ListBullet"/>
      </w:pPr>
      <w:r>
        <w:t>Show evaluation data and failed cases.</w:t>
      </w:r>
    </w:p>
    <w:p>
      <w:pPr>
        <w:pStyle w:val="ListBullet"/>
      </w:pPr>
      <w:r>
        <w:t>Deliver index, retriever code and documented corpus.</w:t>
      </w:r>
    </w:p>
    <w:p>
      <w:pPr>
        <w:pStyle w:val="Heading2"/>
      </w:pPr>
      <w:r>
        <w:t>Daily study plan</w:t>
      </w:r>
    </w:p>
    <w:p>
      <w:r>
        <w:t>Monday: review Retrieval fundamentals and Good corpus design; implement and verify a working example.</w:t>
      </w:r>
    </w:p>
    <w:p>
      <w:r>
        <w:t>Tuesday: review Chunking strategies and Ingestion architecture; implement and verify a working example.</w:t>
      </w:r>
    </w:p>
    <w:p>
      <w:r>
        <w:t>Wednesday: review Ingestion architecture and Vector search path; implement and verify a working example.</w:t>
      </w:r>
    </w:p>
    <w:p>
      <w:r>
        <w:t>Thursday: review Vector search path and Fintech example; implement and verify a working example.</w:t>
      </w:r>
    </w:p>
    <w:p>
      <w:r>
        <w:t>Friday: review Quality and controls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05 — RAG, Grounding, Hybrid Search &amp; Reranking</w:t>
      </w:r>
    </w:p>
    <w:p>
      <w:pPr>
        <w:pStyle w:val="Subtitle"/>
      </w:pPr>
      <w:r>
        <w:t>Answer fintech questions from auditable evidence rather than plausible text</w:t>
      </w:r>
    </w:p>
    <w:p>
      <w:pPr>
        <w:pStyle w:val="Heading2"/>
      </w:pPr>
      <w:r>
        <w:t>Deliverable</w:t>
      </w:r>
    </w:p>
    <w:p>
      <w:r>
        <w:t>A citation-first RAG service that blends retrieval, reranks evidence and abstains when necessary.</w:t>
      </w:r>
    </w:p>
    <w:p>
      <w:pPr>
        <w:pStyle w:val="Heading2"/>
      </w:pPr>
      <w:r>
        <w:t>End-to-end architecture</w:t>
      </w:r>
    </w:p>
    <w:p>
      <w:r>
        <w:t>1. Question — Record inputs, outputs, ownership and error behavior.</w:t>
      </w:r>
    </w:p>
    <w:p>
      <w:r>
        <w:t>2. Permission and intent — Record inputs, outputs, ownership and error behavior.</w:t>
      </w:r>
    </w:p>
    <w:p>
      <w:r>
        <w:t>3. Keyword + vector search — Record inputs, outputs, ownership and error behavior.</w:t>
      </w:r>
    </w:p>
    <w:p>
      <w:r>
        <w:t>4. Merge and rerank — Record inputs, outputs, ownership and error behavior.</w:t>
      </w:r>
    </w:p>
    <w:p>
      <w:r>
        <w:t>5. Evidence filter — Record inputs, outputs, ownership and error behavior.</w:t>
      </w:r>
    </w:p>
    <w:p>
      <w:r>
        <w:t>6. LLM answer — Record inputs, outputs, ownership and error behavior.</w:t>
      </w:r>
    </w:p>
    <w:p>
      <w:r>
        <w:t>7. Citation and policy audit — Record inputs, outputs, ownership and error behavior.</w:t>
      </w:r>
    </w:p>
    <w:p>
      <w:pPr>
        <w:pStyle w:val="Heading2"/>
      </w:pPr>
      <w:r>
        <w:t>What RAG does</w:t>
      </w:r>
    </w:p>
    <w:p>
      <w:pPr>
        <w:pStyle w:val="ListBullet"/>
      </w:pPr>
      <w:r>
        <w:t>Retrieval-Augmented Generation adds external context.</w:t>
      </w:r>
    </w:p>
    <w:p>
      <w:pPr>
        <w:pStyle w:val="ListBullet"/>
      </w:pPr>
      <w:r>
        <w:t>The retriever finds source material for the model.</w:t>
      </w:r>
    </w:p>
    <w:p>
      <w:pPr>
        <w:pStyle w:val="ListBullet"/>
      </w:pPr>
      <w:r>
        <w:t>Grounding links each material claim to that evidence.</w:t>
      </w:r>
    </w:p>
    <w:p>
      <w:pPr>
        <w:pStyle w:val="ListBullet"/>
      </w:pPr>
      <w:r>
        <w:t>Citations identify document, section and version.</w:t>
      </w:r>
    </w:p>
    <w:p>
      <w:pPr>
        <w:pStyle w:val="ListBullet"/>
      </w:pPr>
      <w:r>
        <w:t>A missing source requires uncertainty, not invention.</w:t>
      </w:r>
    </w:p>
    <w:p>
      <w:pPr>
        <w:pStyle w:val="ListBullet"/>
      </w:pPr>
      <w:r>
        <w:t>RAG reduces some errors but does not guarantee truth.</w:t>
      </w:r>
    </w:p>
    <w:p>
      <w:pPr>
        <w:pStyle w:val="Heading2"/>
      </w:pPr>
      <w:r>
        <w:t>Hybrid retrieval</w:t>
      </w:r>
    </w:p>
    <w:p>
      <w:pPr>
        <w:pStyle w:val="ListBullet"/>
      </w:pPr>
      <w:r>
        <w:t>Keyword/BM25 captures exact policy names and IDs.</w:t>
      </w:r>
    </w:p>
    <w:p>
      <w:pPr>
        <w:pStyle w:val="ListBullet"/>
      </w:pPr>
      <w:r>
        <w:t>Vector search captures paraphrases and semantics.</w:t>
      </w:r>
    </w:p>
    <w:p>
      <w:pPr>
        <w:pStyle w:val="ListBullet"/>
      </w:pPr>
      <w:r>
        <w:t>Fuse scores or rank lists into candidate pool.</w:t>
      </w:r>
    </w:p>
    <w:p>
      <w:pPr>
        <w:pStyle w:val="ListBullet"/>
      </w:pPr>
      <w:r>
        <w:t>Filter by tenant, product, date and access policy.</w:t>
      </w:r>
    </w:p>
    <w:p>
      <w:pPr>
        <w:pStyle w:val="ListBullet"/>
      </w:pPr>
      <w:r>
        <w:t>Deduplicate repeated excerpts across documents.</w:t>
      </w:r>
    </w:p>
    <w:p>
      <w:pPr>
        <w:pStyle w:val="ListBullet"/>
      </w:pPr>
      <w:r>
        <w:t>Tune retrieval with labeled fintech questions.</w:t>
      </w:r>
    </w:p>
    <w:p>
      <w:pPr>
        <w:pStyle w:val="Heading2"/>
      </w:pPr>
      <w:r>
        <w:t>Reranking and selection</w:t>
      </w:r>
    </w:p>
    <w:p>
      <w:pPr>
        <w:pStyle w:val="ListBullet"/>
      </w:pPr>
      <w:r>
        <w:t>Reranker evaluates query-to-chunk relevance.</w:t>
      </w:r>
    </w:p>
    <w:p>
      <w:pPr>
        <w:pStyle w:val="ListBullet"/>
      </w:pPr>
      <w:r>
        <w:t>Consider authority, recency and source certification.</w:t>
      </w:r>
    </w:p>
    <w:p>
      <w:pPr>
        <w:pStyle w:val="ListBullet"/>
      </w:pPr>
      <w:r>
        <w:t>Use top-k retrieval, then smaller evidence set.</w:t>
      </w:r>
    </w:p>
    <w:p>
      <w:pPr>
        <w:pStyle w:val="ListBullet"/>
      </w:pPr>
      <w:r>
        <w:t>Prefer complete provisions over isolated sentences.</w:t>
      </w:r>
    </w:p>
    <w:p>
      <w:pPr>
        <w:pStyle w:val="ListBullet"/>
      </w:pPr>
      <w:r>
        <w:t>Avoid mixing conflicting effective policy versions.</w:t>
      </w:r>
    </w:p>
    <w:p>
      <w:pPr>
        <w:pStyle w:val="ListBullet"/>
      </w:pPr>
      <w:r>
        <w:t>Keep source IDs attached through every stage.</w:t>
      </w:r>
    </w:p>
    <w:p>
      <w:pPr>
        <w:pStyle w:val="Heading2"/>
      </w:pPr>
      <w:r>
        <w:t>Grounded answer design</w:t>
      </w:r>
    </w:p>
    <w:p>
      <w:pPr>
        <w:pStyle w:val="ListBullet"/>
      </w:pPr>
      <w:r>
        <w:t>Give model only authorized, selected evidence.</w:t>
      </w:r>
    </w:p>
    <w:p>
      <w:pPr>
        <w:pStyle w:val="ListBullet"/>
      </w:pPr>
      <w:r>
        <w:t>Specify question, permitted scope and citation form.</w:t>
      </w:r>
    </w:p>
    <w:p>
      <w:pPr>
        <w:pStyle w:val="ListBullet"/>
      </w:pPr>
      <w:r>
        <w:t>Distinguish facts, interpretation and missing data.</w:t>
      </w:r>
    </w:p>
    <w:p>
      <w:pPr>
        <w:pStyle w:val="ListBullet"/>
      </w:pPr>
      <w:r>
        <w:t>Return source pointers for each key assertion.</w:t>
      </w:r>
    </w:p>
    <w:p>
      <w:pPr>
        <w:pStyle w:val="ListBullet"/>
      </w:pPr>
      <w:r>
        <w:t>Abstain or ask for review when evidence conflicts.</w:t>
      </w:r>
    </w:p>
    <w:p>
      <w:pPr>
        <w:pStyle w:val="ListBullet"/>
      </w:pPr>
      <w:r>
        <w:t>Validate output format and cite actual retrieved IDs.</w:t>
      </w:r>
    </w:p>
    <w:p>
      <w:pPr>
        <w:pStyle w:val="Heading2"/>
      </w:pPr>
      <w:r>
        <w:t>Fintech walkthrough</w:t>
      </w:r>
    </w:p>
    <w:p>
      <w:pPr>
        <w:pStyle w:val="ListBullet"/>
      </w:pPr>
      <w:r>
        <w:t>Question: Why was a dispute classified this way?.</w:t>
      </w:r>
    </w:p>
    <w:p>
      <w:pPr>
        <w:pStyle w:val="ListBullet"/>
      </w:pPr>
      <w:r>
        <w:t>Find exact dispute code plus equivalent wording.</w:t>
      </w:r>
    </w:p>
    <w:p>
      <w:pPr>
        <w:pStyle w:val="ListBullet"/>
      </w:pPr>
      <w:r>
        <w:t>Rerank certified policy and merchant case notes.</w:t>
      </w:r>
    </w:p>
    <w:p>
      <w:pPr>
        <w:pStyle w:val="ListBullet"/>
      </w:pPr>
      <w:r>
        <w:t>Identify effective version for transaction date.</w:t>
      </w:r>
    </w:p>
    <w:p>
      <w:pPr>
        <w:pStyle w:val="ListBullet"/>
      </w:pPr>
      <w:r>
        <w:t>Compose explanation with references and caveats.</w:t>
      </w:r>
    </w:p>
    <w:p>
      <w:pPr>
        <w:pStyle w:val="ListBullet"/>
      </w:pPr>
      <w:r>
        <w:t>Do not declare fraud or promise a refund.</w:t>
      </w:r>
    </w:p>
    <w:p>
      <w:pPr>
        <w:pStyle w:val="Heading2"/>
      </w:pPr>
      <w:r>
        <w:t>Security and governance</w:t>
      </w:r>
    </w:p>
    <w:p>
      <w:pPr>
        <w:pStyle w:val="ListBullet"/>
      </w:pPr>
      <w:r>
        <w:t>Retrieved instructions are untrusted content.</w:t>
      </w:r>
    </w:p>
    <w:p>
      <w:pPr>
        <w:pStyle w:val="ListBullet"/>
      </w:pPr>
      <w:r>
        <w:t>Filter permissions before inserting retrieved chunks.</w:t>
      </w:r>
    </w:p>
    <w:p>
      <w:pPr>
        <w:pStyle w:val="ListBullet"/>
      </w:pPr>
      <w:r>
        <w:t>Mask PII, retain audit of evidence selection.</w:t>
      </w:r>
    </w:p>
    <w:p>
      <w:pPr>
        <w:pStyle w:val="ListBullet"/>
      </w:pPr>
      <w:r>
        <w:t>Block unsupported sensitive actions.</w:t>
      </w:r>
    </w:p>
    <w:p>
      <w:pPr>
        <w:pStyle w:val="ListBullet"/>
      </w:pPr>
      <w:r>
        <w:t>Use document revocation and cache invalidation.</w:t>
      </w:r>
    </w:p>
    <w:p>
      <w:pPr>
        <w:pStyle w:val="ListBullet"/>
      </w:pPr>
      <w:r>
        <w:t>Record retriever, reranker and prompt versions.</w:t>
      </w:r>
    </w:p>
    <w:p>
      <w:pPr>
        <w:pStyle w:val="Heading2"/>
      </w:pPr>
      <w:r>
        <w:t>Useful evaluation</w:t>
      </w:r>
    </w:p>
    <w:p>
      <w:pPr>
        <w:pStyle w:val="ListBullet"/>
      </w:pPr>
      <w:r>
        <w:t>Answer faithfulness / citation support.</w:t>
      </w:r>
    </w:p>
    <w:p>
      <w:pPr>
        <w:pStyle w:val="ListBullet"/>
      </w:pPr>
      <w:r>
        <w:t>Context precision and recall@k.</w:t>
      </w:r>
    </w:p>
    <w:p>
      <w:pPr>
        <w:pStyle w:val="ListBullet"/>
      </w:pPr>
      <w:r>
        <w:t>Correctness of exact ID and date matching.</w:t>
      </w:r>
    </w:p>
    <w:p>
      <w:pPr>
        <w:pStyle w:val="ListBullet"/>
      </w:pPr>
      <w:r>
        <w:t>Abstention behavior when sources are absent.</w:t>
      </w:r>
    </w:p>
    <w:p>
      <w:pPr>
        <w:pStyle w:val="ListBullet"/>
      </w:pPr>
      <w:r>
        <w:t>Latency of retrieve, rerank and generate.</w:t>
      </w:r>
    </w:p>
    <w:p>
      <w:pPr>
        <w:pStyle w:val="ListBullet"/>
      </w:pPr>
      <w:r>
        <w:t>Cost per grounded and accepted answer.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lexical and vector retrieval adapters.</w:t>
      </w:r>
    </w:p>
    <w:p>
      <w:pPr>
        <w:pStyle w:val="ListBullet"/>
      </w:pPr>
      <w:r>
        <w:t>Merge and rerank candidates with version filters.</w:t>
      </w:r>
    </w:p>
    <w:p>
      <w:pPr>
        <w:pStyle w:val="ListBullet"/>
      </w:pPr>
      <w:r>
        <w:t>Create citation-aware answer builder.</w:t>
      </w:r>
    </w:p>
    <w:p>
      <w:pPr>
        <w:pStyle w:val="ListBullet"/>
      </w:pPr>
      <w:r>
        <w:t>Construct known-answer and no-answer test cases.</w:t>
      </w:r>
    </w:p>
    <w:p>
      <w:pPr>
        <w:pStyle w:val="ListBullet"/>
      </w:pPr>
      <w:r>
        <w:t>Compare vector-only versus hybrid outcomes.</w:t>
      </w:r>
    </w:p>
    <w:p>
      <w:pPr>
        <w:pStyle w:val="ListBullet"/>
      </w:pPr>
      <w:r>
        <w:t>Ship end-to-end RAG demo with evidence trail.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Describe where grounding evidence comes from.</w:t>
      </w:r>
    </w:p>
    <w:p>
      <w:pPr>
        <w:pStyle w:val="ListBullet"/>
      </w:pPr>
      <w:r>
        <w:t>Trace every answer claim to retrieved sources.</w:t>
      </w:r>
    </w:p>
    <w:p>
      <w:pPr>
        <w:pStyle w:val="ListBullet"/>
      </w:pPr>
      <w:r>
        <w:t>Handle contradictions and absent documents safely.</w:t>
      </w:r>
    </w:p>
    <w:p>
      <w:pPr>
        <w:pStyle w:val="ListBullet"/>
      </w:pPr>
      <w:r>
        <w:t>Validate hybrid and reranking with an eval set.</w:t>
      </w:r>
    </w:p>
    <w:p>
      <w:pPr>
        <w:pStyle w:val="ListBullet"/>
      </w:pPr>
      <w:r>
        <w:t>Keep policy enforcement outside the model.</w:t>
      </w:r>
    </w:p>
    <w:p>
      <w:pPr>
        <w:pStyle w:val="ListBullet"/>
      </w:pPr>
      <w:r>
        <w:t>Deliver citation-first RAG service and reports.</w:t>
      </w:r>
    </w:p>
    <w:p>
      <w:pPr>
        <w:pStyle w:val="Heading2"/>
      </w:pPr>
      <w:r>
        <w:t>Daily study plan</w:t>
      </w:r>
    </w:p>
    <w:p>
      <w:r>
        <w:t>Monday: review What RAG does and Hybrid retrieval; implement and verify a working example.</w:t>
      </w:r>
    </w:p>
    <w:p>
      <w:r>
        <w:t>Tuesday: review Reranking and selection and Grounded answer design; implement and verify a working example.</w:t>
      </w:r>
    </w:p>
    <w:p>
      <w:r>
        <w:t>Wednesday: review Grounded answer design and Fintech walkthrough; implement and verify a working example.</w:t>
      </w:r>
    </w:p>
    <w:p>
      <w:r>
        <w:t>Thursday: review Fintech walkthrough and Security and governance; implement and verify a working example.</w:t>
      </w:r>
    </w:p>
    <w:p>
      <w:r>
        <w:t>Friday: review Useful evaluation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06 — LangGraph, Workflows, Agents &amp; Human Review</w:t>
      </w:r>
    </w:p>
    <w:p>
      <w:pPr>
        <w:pStyle w:val="Subtitle"/>
      </w:pPr>
      <w:r>
        <w:t>Design controlled agentic processes with state, checkpoints and approval gates</w:t>
      </w:r>
    </w:p>
    <w:p>
      <w:pPr>
        <w:pStyle w:val="Heading2"/>
      </w:pPr>
      <w:r>
        <w:t>Deliverable</w:t>
      </w:r>
    </w:p>
    <w:p>
      <w:r>
        <w:t>A graph-based fintech case workflow with bounded agent steps and a formal human pause.</w:t>
      </w:r>
    </w:p>
    <w:p>
      <w:pPr>
        <w:pStyle w:val="Heading2"/>
      </w:pPr>
      <w:r>
        <w:t>End-to-end architecture</w:t>
      </w:r>
    </w:p>
    <w:p>
      <w:r>
        <w:t>1. Case request — Record inputs, outputs, ownership and error behavior.</w:t>
      </w:r>
    </w:p>
    <w:p>
      <w:r>
        <w:t>2. Initialize graph state — Record inputs, outputs, ownership and error behavior.</w:t>
      </w:r>
    </w:p>
    <w:p>
      <w:r>
        <w:t>3. Retrieve evidence — Record inputs, outputs, ownership and error behavior.</w:t>
      </w:r>
    </w:p>
    <w:p>
      <w:r>
        <w:t>4. Analyze with agent — Record inputs, outputs, ownership and error behavior.</w:t>
      </w:r>
    </w:p>
    <w:p>
      <w:r>
        <w:t>5. Policy branch — Record inputs, outputs, ownership and error behavior.</w:t>
      </w:r>
    </w:p>
    <w:p>
      <w:r>
        <w:t>6. Human gate when needed — Record inputs, outputs, ownership and error behavior.</w:t>
      </w:r>
    </w:p>
    <w:p>
      <w:r>
        <w:t>7. Draft and audit — Record inputs, outputs, ownership and error behavior.</w:t>
      </w:r>
    </w:p>
    <w:p>
      <w:pPr>
        <w:pStyle w:val="Heading2"/>
      </w:pPr>
      <w:r>
        <w:t>Agent versus workflow</w:t>
      </w:r>
    </w:p>
    <w:p>
      <w:pPr>
        <w:pStyle w:val="ListBullet"/>
      </w:pPr>
      <w:r>
        <w:t>A workflow specifies known steps and business transitions.</w:t>
      </w:r>
    </w:p>
    <w:p>
      <w:pPr>
        <w:pStyle w:val="ListBullet"/>
      </w:pPr>
      <w:r>
        <w:t>An agent may select steps dynamically within a boundary.</w:t>
      </w:r>
    </w:p>
    <w:p>
      <w:pPr>
        <w:pStyle w:val="ListBullet"/>
      </w:pPr>
      <w:r>
        <w:t>Agentic workflows combine stable control with flexible analysis.</w:t>
      </w:r>
    </w:p>
    <w:p>
      <w:pPr>
        <w:pStyle w:val="ListBullet"/>
      </w:pPr>
      <w:r>
        <w:t>Graph nodes are activities; edges encode transitions.</w:t>
      </w:r>
    </w:p>
    <w:p>
      <w:pPr>
        <w:pStyle w:val="ListBullet"/>
      </w:pPr>
      <w:r>
        <w:t>Graph state holds case, evidence and status.</w:t>
      </w:r>
    </w:p>
    <w:p>
      <w:pPr>
        <w:pStyle w:val="ListBullet"/>
      </w:pPr>
      <w:r>
        <w:t>Business policy, not model text, authorizes actions.</w:t>
      </w:r>
    </w:p>
    <w:p>
      <w:pPr>
        <w:pStyle w:val="Heading2"/>
      </w:pPr>
      <w:r>
        <w:t>Graph design</w:t>
      </w:r>
    </w:p>
    <w:p>
      <w:pPr>
        <w:pStyle w:val="ListBullet"/>
      </w:pPr>
      <w:r>
        <w:t>Define typed input, output and graph state.</w:t>
      </w:r>
    </w:p>
    <w:p>
      <w:pPr>
        <w:pStyle w:val="ListBullet"/>
      </w:pPr>
      <w:r>
        <w:t>Each node has one responsibility and clear contract.</w:t>
      </w:r>
    </w:p>
    <w:p>
      <w:pPr>
        <w:pStyle w:val="ListBullet"/>
      </w:pPr>
      <w:r>
        <w:t>Use conditional edges for risk and missing evidence.</w:t>
      </w:r>
    </w:p>
    <w:p>
      <w:pPr>
        <w:pStyle w:val="ListBullet"/>
      </w:pPr>
      <w:r>
        <w:t>Set maximum tool calls and iteration limits.</w:t>
      </w:r>
    </w:p>
    <w:p>
      <w:pPr>
        <w:pStyle w:val="ListBullet"/>
      </w:pPr>
      <w:r>
        <w:t>Persist checkpoints at meaningful transition points.</w:t>
      </w:r>
    </w:p>
    <w:p>
      <w:pPr>
        <w:pStyle w:val="ListBullet"/>
      </w:pPr>
      <w:r>
        <w:t>Keep nondeterministic model calls in isolated activities.</w:t>
      </w:r>
    </w:p>
    <w:p>
      <w:pPr>
        <w:pStyle w:val="Heading2"/>
      </w:pPr>
      <w:r>
        <w:t>Durability basics</w:t>
      </w:r>
    </w:p>
    <w:p>
      <w:pPr>
        <w:pStyle w:val="ListBullet"/>
      </w:pPr>
      <w:r>
        <w:t>Persist state so a restart need not restart the case.</w:t>
      </w:r>
    </w:p>
    <w:p>
      <w:pPr>
        <w:pStyle w:val="ListBullet"/>
      </w:pPr>
      <w:r>
        <w:t>Checkpoint results, completed tools and approvals.</w:t>
      </w:r>
    </w:p>
    <w:p>
      <w:pPr>
        <w:pStyle w:val="ListBullet"/>
      </w:pPr>
      <w:r>
        <w:t>Avoid repeating a financial side effect on replay.</w:t>
      </w:r>
    </w:p>
    <w:p>
      <w:pPr>
        <w:pStyle w:val="ListBullet"/>
      </w:pPr>
      <w:r>
        <w:t>Version graph, prompt, tool and policy resources.</w:t>
      </w:r>
    </w:p>
    <w:p>
      <w:pPr>
        <w:pStyle w:val="ListBullet"/>
      </w:pPr>
      <w:r>
        <w:t>Use event history for debugging and audit.</w:t>
      </w:r>
    </w:p>
    <w:p>
      <w:pPr>
        <w:pStyle w:val="ListBullet"/>
      </w:pPr>
      <w:r>
        <w:t>Differentiate a pause from an error or cancellation.</w:t>
      </w:r>
    </w:p>
    <w:p>
      <w:pPr>
        <w:pStyle w:val="Heading2"/>
      </w:pPr>
      <w:r>
        <w:t>Human-in-the-loop</w:t>
      </w:r>
    </w:p>
    <w:p>
      <w:pPr>
        <w:pStyle w:val="ListBullet"/>
      </w:pPr>
      <w:r>
        <w:t>Pause before a high-impact irreversible action.</w:t>
      </w:r>
    </w:p>
    <w:p>
      <w:pPr>
        <w:pStyle w:val="ListBullet"/>
      </w:pPr>
      <w:r>
        <w:t>Present evidence, risk, proposed action and alternatives.</w:t>
      </w:r>
    </w:p>
    <w:p>
      <w:pPr>
        <w:pStyle w:val="ListBullet"/>
      </w:pPr>
      <w:r>
        <w:t>Allow approve, reject or request-more-information.</w:t>
      </w:r>
    </w:p>
    <w:p>
      <w:pPr>
        <w:pStyle w:val="ListBullet"/>
      </w:pPr>
      <w:r>
        <w:t>Record reviewer identity, time and decision reason.</w:t>
      </w:r>
    </w:p>
    <w:p>
      <w:pPr>
        <w:pStyle w:val="ListBullet"/>
      </w:pPr>
      <w:r>
        <w:t>Use expiration and escalation for pending reviews.</w:t>
      </w:r>
    </w:p>
    <w:p>
      <w:pPr>
        <w:pStyle w:val="ListBullet"/>
      </w:pPr>
      <w:r>
        <w:t>Resume only after validation of signed authorization.</w:t>
      </w:r>
    </w:p>
    <w:p>
      <w:pPr>
        <w:pStyle w:val="Heading2"/>
      </w:pPr>
      <w:r>
        <w:t>Fintech scenario</w:t>
      </w:r>
    </w:p>
    <w:p>
      <w:pPr>
        <w:pStyle w:val="ListBullet"/>
      </w:pPr>
      <w:r>
        <w:t>Open a card-chargeback investigation.</w:t>
      </w:r>
    </w:p>
    <w:p>
      <w:pPr>
        <w:pStyle w:val="ListBullet"/>
      </w:pPr>
      <w:r>
        <w:t>Retrieve payment, merchant and policy evidence.</w:t>
      </w:r>
    </w:p>
    <w:p>
      <w:pPr>
        <w:pStyle w:val="ListBullet"/>
      </w:pPr>
      <w:r>
        <w:t>Use agent to draft an evidence-based explanation.</w:t>
      </w:r>
    </w:p>
    <w:p>
      <w:pPr>
        <w:pStyle w:val="ListBullet"/>
      </w:pPr>
      <w:r>
        <w:t>Policy branches high-risk cases to human review.</w:t>
      </w:r>
    </w:p>
    <w:p>
      <w:pPr>
        <w:pStyle w:val="ListBullet"/>
      </w:pPr>
      <w:r>
        <w:t>On approval, prepare a draft case with an idempotent key.</w:t>
      </w:r>
    </w:p>
    <w:p>
      <w:pPr>
        <w:pStyle w:val="ListBullet"/>
      </w:pPr>
      <w:r>
        <w:t>Record final result without automatically promising reversal.</w:t>
      </w:r>
    </w:p>
    <w:p>
      <w:pPr>
        <w:pStyle w:val="Heading2"/>
      </w:pPr>
      <w:r>
        <w:t>Policies and safeguards</w:t>
      </w:r>
    </w:p>
    <w:p>
      <w:pPr>
        <w:pStyle w:val="ListBullet"/>
      </w:pPr>
      <w:r>
        <w:t>Separate read tools from transactional write tools.</w:t>
      </w:r>
    </w:p>
    <w:p>
      <w:pPr>
        <w:pStyle w:val="ListBullet"/>
      </w:pPr>
      <w:r>
        <w:t>Enforce scoped permissions per graph node.</w:t>
      </w:r>
    </w:p>
    <w:p>
      <w:pPr>
        <w:pStyle w:val="ListBullet"/>
      </w:pPr>
      <w:r>
        <w:t>Bound recursion, tokens, tools and time.</w:t>
      </w:r>
    </w:p>
    <w:p>
      <w:pPr>
        <w:pStyle w:val="ListBullet"/>
      </w:pPr>
      <w:r>
        <w:t>Use guardrails on user input and tool output.</w:t>
      </w:r>
    </w:p>
    <w:p>
      <w:pPr>
        <w:pStyle w:val="ListBullet"/>
      </w:pPr>
      <w:r>
        <w:t>No undocumented model-directed side effects.</w:t>
      </w:r>
    </w:p>
    <w:p>
      <w:pPr>
        <w:pStyle w:val="ListBullet"/>
      </w:pPr>
      <w:r>
        <w:t>Block if critical policy or evidence is unavailable.</w:t>
      </w:r>
    </w:p>
    <w:p>
      <w:pPr>
        <w:pStyle w:val="Heading2"/>
      </w:pPr>
      <w:r>
        <w:t>Quality and telemetry</w:t>
      </w:r>
    </w:p>
    <w:p>
      <w:pPr>
        <w:pStyle w:val="ListBullet"/>
      </w:pPr>
      <w:r>
        <w:t>Step-level success and failure counts.</w:t>
      </w:r>
    </w:p>
    <w:p>
      <w:pPr>
        <w:pStyle w:val="ListBullet"/>
      </w:pPr>
      <w:r>
        <w:t>Workflow completion, pause and rejection rates.</w:t>
      </w:r>
    </w:p>
    <w:p>
      <w:pPr>
        <w:pStyle w:val="ListBullet"/>
      </w:pPr>
      <w:r>
        <w:t>Approval latency and stuck-case count.</w:t>
      </w:r>
    </w:p>
    <w:p>
      <w:pPr>
        <w:pStyle w:val="ListBullet"/>
      </w:pPr>
      <w:r>
        <w:t>Tool accuracy and unnecessary call count.</w:t>
      </w:r>
    </w:p>
    <w:p>
      <w:pPr>
        <w:pStyle w:val="ListBullet"/>
      </w:pPr>
      <w:r>
        <w:t>Checkpoint recovery and duplicate-side-effect count.</w:t>
      </w:r>
    </w:p>
    <w:p>
      <w:pPr>
        <w:pStyle w:val="ListBullet"/>
      </w:pPr>
      <w:r>
        <w:t>Quality of grounded final drafts.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Model a case as graph nodes and conditional edges.</w:t>
      </w:r>
    </w:p>
    <w:p>
      <w:pPr>
        <w:pStyle w:val="ListBullet"/>
      </w:pPr>
      <w:r>
        <w:t>Implement typed state, transitions and fake tools.</w:t>
      </w:r>
    </w:p>
    <w:p>
      <w:pPr>
        <w:pStyle w:val="ListBullet"/>
      </w:pPr>
      <w:r>
        <w:t>Add policy branches and an approval interrupt.</w:t>
      </w:r>
    </w:p>
    <w:p>
      <w:pPr>
        <w:pStyle w:val="ListBullet"/>
      </w:pPr>
      <w:r>
        <w:t>Persist checkpoint and simulate process restart.</w:t>
      </w:r>
    </w:p>
    <w:p>
      <w:pPr>
        <w:pStyle w:val="ListBullet"/>
      </w:pPr>
      <w:r>
        <w:t>Test invalid transitions, rejection and replay.</w:t>
      </w:r>
    </w:p>
    <w:p>
      <w:pPr>
        <w:pStyle w:val="ListBullet"/>
      </w:pPr>
      <w:r>
        <w:t>Document the graph and its human decision gates.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workflow versus agent tradeoffs.</w:t>
      </w:r>
    </w:p>
    <w:p>
      <w:pPr>
        <w:pStyle w:val="ListBullet"/>
      </w:pPr>
      <w:r>
        <w:t>Show typed state and bounded agent steps.</w:t>
      </w:r>
    </w:p>
    <w:p>
      <w:pPr>
        <w:pStyle w:val="ListBullet"/>
      </w:pPr>
      <w:r>
        <w:t>Resume from a saved checkpoint safely.</w:t>
      </w:r>
    </w:p>
    <w:p>
      <w:pPr>
        <w:pStyle w:val="ListBullet"/>
      </w:pPr>
      <w:r>
        <w:t>Prevent duplicate business side effects.</w:t>
      </w:r>
    </w:p>
    <w:p>
      <w:pPr>
        <w:pStyle w:val="ListBullet"/>
      </w:pPr>
      <w:r>
        <w:t>Demonstrate a logged approval/rejection path.</w:t>
      </w:r>
    </w:p>
    <w:p>
      <w:pPr>
        <w:pStyle w:val="ListBullet"/>
      </w:pPr>
      <w:r>
        <w:t>Deliver graph workflow, tests and architecture map.</w:t>
      </w:r>
    </w:p>
    <w:p>
      <w:pPr>
        <w:pStyle w:val="Heading2"/>
      </w:pPr>
      <w:r>
        <w:t>Daily study plan</w:t>
      </w:r>
    </w:p>
    <w:p>
      <w:r>
        <w:t>Monday: review Agent versus workflow and Graph design; implement and verify a working example.</w:t>
      </w:r>
    </w:p>
    <w:p>
      <w:r>
        <w:t>Tuesday: review Durability basics and Human-in-the-loop; implement and verify a working example.</w:t>
      </w:r>
    </w:p>
    <w:p>
      <w:r>
        <w:t>Wednesday: review Human-in-the-loop and Fintech scenario; implement and verify a working example.</w:t>
      </w:r>
    </w:p>
    <w:p>
      <w:r>
        <w:t>Thursday: review Fintech scenario and Policies and safeguards; implement and verify a working example.</w:t>
      </w:r>
    </w:p>
    <w:p>
      <w:r>
        <w:t>Friday: review Quality and telemetry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07 — MCP, Remote Tools &amp; Deferred Tool Loading</w:t>
      </w:r>
    </w:p>
    <w:p>
      <w:pPr>
        <w:pStyle w:val="Subtitle"/>
      </w:pPr>
      <w:r>
        <w:t>Expose enterprise capabilities to agents with discovery, schemas and permissions</w:t>
      </w:r>
    </w:p>
    <w:p>
      <w:pPr>
        <w:pStyle w:val="Heading2"/>
      </w:pPr>
      <w:r>
        <w:t>Deliverable</w:t>
      </w:r>
    </w:p>
    <w:p>
      <w:r>
        <w:t>A controlled tool catalog and MCP-style integration with dynamic discovery and policy enforcement.</w:t>
      </w:r>
    </w:p>
    <w:p>
      <w:pPr>
        <w:pStyle w:val="Heading2"/>
      </w:pPr>
      <w:r>
        <w:t>End-to-end architecture</w:t>
      </w:r>
    </w:p>
    <w:p>
      <w:r>
        <w:t>1. User intent — Record inputs, outputs, ownership and error behavior.</w:t>
      </w:r>
    </w:p>
    <w:p>
      <w:r>
        <w:t>2. Tool search — Record inputs, outputs, ownership and error behavior.</w:t>
      </w:r>
    </w:p>
    <w:p>
      <w:r>
        <w:t>3. Load matching descriptor — Record inputs, outputs, ownership and error behavior.</w:t>
      </w:r>
    </w:p>
    <w:p>
      <w:r>
        <w:t>4. Validate schema and scope — Record inputs, outputs, ownership and error behavior.</w:t>
      </w:r>
    </w:p>
    <w:p>
      <w:r>
        <w:t>5. Remote tool call — Record inputs, outputs, ownership and error behavior.</w:t>
      </w:r>
    </w:p>
    <w:p>
      <w:r>
        <w:t>6. Verify response — Record inputs, outputs, ownership and error behavior.</w:t>
      </w:r>
    </w:p>
    <w:p>
      <w:r>
        <w:t>7. Trace and cite — Record inputs, outputs, ownership and error behavior.</w:t>
      </w:r>
    </w:p>
    <w:p>
      <w:pPr>
        <w:pStyle w:val="Heading2"/>
      </w:pPr>
      <w:r>
        <w:t>MCP mental model</w:t>
      </w:r>
    </w:p>
    <w:p>
      <w:pPr>
        <w:pStyle w:val="ListBullet"/>
      </w:pPr>
      <w:r>
        <w:t>Model Context Protocol standardizes tool/resource access.</w:t>
      </w:r>
    </w:p>
    <w:p>
      <w:pPr>
        <w:pStyle w:val="ListBullet"/>
      </w:pPr>
      <w:r>
        <w:t>Client connects to a server exposing capabilities.</w:t>
      </w:r>
    </w:p>
    <w:p>
      <w:pPr>
        <w:pStyle w:val="ListBullet"/>
      </w:pPr>
      <w:r>
        <w:t>Tools execute operations; resources provide readable context.</w:t>
      </w:r>
    </w:p>
    <w:p>
      <w:pPr>
        <w:pStyle w:val="ListBullet"/>
      </w:pPr>
      <w:r>
        <w:t>Descriptions and schemas document allowed inputs.</w:t>
      </w:r>
    </w:p>
    <w:p>
      <w:pPr>
        <w:pStyle w:val="ListBullet"/>
      </w:pPr>
      <w:r>
        <w:t>Discovery finds relevant capabilities without guessing.</w:t>
      </w:r>
    </w:p>
    <w:p>
      <w:pPr>
        <w:pStyle w:val="ListBullet"/>
      </w:pPr>
      <w:r>
        <w:t>MCP is a protocol boundary, not a security exemption.</w:t>
      </w:r>
    </w:p>
    <w:p>
      <w:pPr>
        <w:pStyle w:val="Heading2"/>
      </w:pPr>
      <w:r>
        <w:t>Catalog and discovery</w:t>
      </w:r>
    </w:p>
    <w:p>
      <w:pPr>
        <w:pStyle w:val="ListBullet"/>
      </w:pPr>
      <w:r>
        <w:t>Store short names, descriptions and tags for search.</w:t>
      </w:r>
    </w:p>
    <w:p>
      <w:pPr>
        <w:pStyle w:val="ListBullet"/>
      </w:pPr>
      <w:r>
        <w:t>Match user intent to candidate tools and domains.</w:t>
      </w:r>
    </w:p>
    <w:p>
      <w:pPr>
        <w:pStyle w:val="ListBullet"/>
      </w:pPr>
      <w:r>
        <w:t>Load full descriptors only for selected candidates.</w:t>
      </w:r>
    </w:p>
    <w:p>
      <w:pPr>
        <w:pStyle w:val="ListBullet"/>
      </w:pPr>
      <w:r>
        <w:t>Keep tool schema and version in a registry.</w:t>
      </w:r>
    </w:p>
    <w:p>
      <w:pPr>
        <w:pStyle w:val="ListBullet"/>
      </w:pPr>
      <w:r>
        <w:t>Make ownership, side effects and cost visible.</w:t>
      </w:r>
    </w:p>
    <w:p>
      <w:pPr>
        <w:pStyle w:val="ListBullet"/>
      </w:pPr>
      <w:r>
        <w:t>Avoid sending every enterprise tool into each prompt.</w:t>
      </w:r>
    </w:p>
    <w:p>
      <w:pPr>
        <w:pStyle w:val="Heading2"/>
      </w:pPr>
      <w:r>
        <w:t>Deferred tool loading</w:t>
      </w:r>
    </w:p>
    <w:p>
      <w:pPr>
        <w:pStyle w:val="ListBullet"/>
      </w:pPr>
      <w:r>
        <w:t>Start with a small indexed tool catalog.</w:t>
      </w:r>
    </w:p>
    <w:p>
      <w:pPr>
        <w:pStyle w:val="ListBullet"/>
      </w:pPr>
      <w:r>
        <w:t>Select and authorize relevant tool names first.</w:t>
      </w:r>
    </w:p>
    <w:p>
      <w:pPr>
        <w:pStyle w:val="ListBullet"/>
      </w:pPr>
      <w:r>
        <w:t>Fetch complete schema only when a tool is needed.</w:t>
      </w:r>
    </w:p>
    <w:p>
      <w:pPr>
        <w:pStyle w:val="ListBullet"/>
      </w:pPr>
      <w:r>
        <w:t>Reduce prompt tokens and incorrect tool choices.</w:t>
      </w:r>
    </w:p>
    <w:p>
      <w:pPr>
        <w:pStyle w:val="ListBullet"/>
      </w:pPr>
      <w:r>
        <w:t>Cache safe descriptors by version and tenant scope.</w:t>
      </w:r>
    </w:p>
    <w:p>
      <w:pPr>
        <w:pStyle w:val="ListBullet"/>
      </w:pPr>
      <w:r>
        <w:t>Invalidate descriptors when authorization changes.</w:t>
      </w:r>
    </w:p>
    <w:p>
      <w:pPr>
        <w:pStyle w:val="Heading2"/>
      </w:pPr>
      <w:r>
        <w:t>Remote execution</w:t>
      </w:r>
    </w:p>
    <w:p>
      <w:pPr>
        <w:pStyle w:val="ListBullet"/>
      </w:pPr>
      <w:r>
        <w:t>Validate inputs against strict JSON Schema.</w:t>
      </w:r>
    </w:p>
    <w:p>
      <w:pPr>
        <w:pStyle w:val="ListBullet"/>
      </w:pPr>
      <w:r>
        <w:t>Bind caller, tenant, purpose and allowed resources.</w:t>
      </w:r>
    </w:p>
    <w:p>
      <w:pPr>
        <w:pStyle w:val="ListBullet"/>
      </w:pPr>
      <w:r>
        <w:t>Use service-to-service auth and request timeouts.</w:t>
      </w:r>
    </w:p>
    <w:p>
      <w:pPr>
        <w:pStyle w:val="ListBullet"/>
      </w:pPr>
      <w:r>
        <w:t>Run read-only queries before sensitive operations.</w:t>
      </w:r>
    </w:p>
    <w:p>
      <w:pPr>
        <w:pStyle w:val="ListBullet"/>
      </w:pPr>
      <w:r>
        <w:t>Normalize typed results, errors and provenance.</w:t>
      </w:r>
    </w:p>
    <w:p>
      <w:pPr>
        <w:pStyle w:val="ListBullet"/>
      </w:pPr>
      <w:r>
        <w:t>Never trust tool output as a higher-priority prompt.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Search for a certified chargeback metric tool.</w:t>
      </w:r>
    </w:p>
    <w:p>
      <w:pPr>
        <w:pStyle w:val="ListBullet"/>
      </w:pPr>
      <w:r>
        <w:t>Discover read-only Snowflake or Collibra endpoint.</w:t>
      </w:r>
    </w:p>
    <w:p>
      <w:pPr>
        <w:pStyle w:val="ListBullet"/>
      </w:pPr>
      <w:r>
        <w:t>Load schema for date, domain and merchant filters.</w:t>
      </w:r>
    </w:p>
    <w:p>
      <w:pPr>
        <w:pStyle w:val="ListBullet"/>
      </w:pPr>
      <w:r>
        <w:t>Run authorized query and capture source details.</w:t>
      </w:r>
    </w:p>
    <w:p>
      <w:pPr>
        <w:pStyle w:val="ListBullet"/>
      </w:pPr>
      <w:r>
        <w:t>Return results with owner and freshness context.</w:t>
      </w:r>
    </w:p>
    <w:p>
      <w:pPr>
        <w:pStyle w:val="ListBullet"/>
      </w:pPr>
      <w:r>
        <w:t>Escalate any action tool requiring approval.</w:t>
      </w:r>
    </w:p>
    <w:p>
      <w:pPr>
        <w:pStyle w:val="Heading2"/>
      </w:pPr>
      <w:r>
        <w:t>Security boundary</w:t>
      </w:r>
    </w:p>
    <w:p>
      <w:pPr>
        <w:pStyle w:val="ListBullet"/>
      </w:pPr>
      <w:r>
        <w:t>Use allowlists, ABAC/RBAC and scoped credentials.</w:t>
      </w:r>
    </w:p>
    <w:p>
      <w:pPr>
        <w:pStyle w:val="ListBullet"/>
      </w:pPr>
      <w:r>
        <w:t>Separate MCP tool discovery from permission to execute.</w:t>
      </w:r>
    </w:p>
    <w:p>
      <w:pPr>
        <w:pStyle w:val="ListBullet"/>
      </w:pPr>
      <w:r>
        <w:t>Do not expose raw credentials or unrestricted SQL.</w:t>
      </w:r>
    </w:p>
    <w:p>
      <w:pPr>
        <w:pStyle w:val="ListBullet"/>
      </w:pPr>
      <w:r>
        <w:t>Apply schema, rate, cost and data-volume limits.</w:t>
      </w:r>
    </w:p>
    <w:p>
      <w:pPr>
        <w:pStyle w:val="ListBullet"/>
      </w:pPr>
      <w:r>
        <w:t>Treat remote prompts/resources as untrusted content.</w:t>
      </w:r>
    </w:p>
    <w:p>
      <w:pPr>
        <w:pStyle w:val="ListBullet"/>
      </w:pPr>
      <w:r>
        <w:t>Audit caller, tool name, arguments class and outcome.</w:t>
      </w:r>
    </w:p>
    <w:p>
      <w:pPr>
        <w:pStyle w:val="Heading2"/>
      </w:pPr>
      <w:r>
        <w:t>Signals to measure</w:t>
      </w:r>
    </w:p>
    <w:p>
      <w:pPr>
        <w:pStyle w:val="ListBullet"/>
      </w:pPr>
      <w:r>
        <w:t>Tool discovery precision and missed-tool rate.</w:t>
      </w:r>
    </w:p>
    <w:p>
      <w:pPr>
        <w:pStyle w:val="ListBullet"/>
      </w:pPr>
      <w:r>
        <w:t>Descriptor tokens saved by deferred loading.</w:t>
      </w:r>
    </w:p>
    <w:p>
      <w:pPr>
        <w:pStyle w:val="ListBullet"/>
      </w:pPr>
      <w:r>
        <w:t>Argument validation and permission-denial counts.</w:t>
      </w:r>
    </w:p>
    <w:p>
      <w:pPr>
        <w:pStyle w:val="ListBullet"/>
      </w:pPr>
      <w:r>
        <w:t>Tool p95 latency, availability and retry rate.</w:t>
      </w:r>
    </w:p>
    <w:p>
      <w:pPr>
        <w:pStyle w:val="ListBullet"/>
      </w:pPr>
      <w:r>
        <w:t>PII exposure tests and unsafe action attempts.</w:t>
      </w:r>
    </w:p>
    <w:p>
      <w:pPr>
        <w:pStyle w:val="ListBullet"/>
      </w:pPr>
      <w:r>
        <w:t>End-to-end task accuracy with selected tools.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Create a short searchable tool catalog.</w:t>
      </w:r>
    </w:p>
    <w:p>
      <w:pPr>
        <w:pStyle w:val="ListBullet"/>
      </w:pPr>
      <w:r>
        <w:t>Implement deferred descriptor fetch and cache.</w:t>
      </w:r>
    </w:p>
    <w:p>
      <w:pPr>
        <w:pStyle w:val="ListBullet"/>
      </w:pPr>
      <w:r>
        <w:t>Expose payment, policy and merchant read tools.</w:t>
      </w:r>
    </w:p>
    <w:p>
      <w:pPr>
        <w:pStyle w:val="ListBullet"/>
      </w:pPr>
      <w:r>
        <w:t>Validate schema and domain authorization.</w:t>
      </w:r>
    </w:p>
    <w:p>
      <w:pPr>
        <w:pStyle w:val="ListBullet"/>
      </w:pPr>
      <w:r>
        <w:t>Simulate remote tool errors and offline server.</w:t>
      </w:r>
    </w:p>
    <w:p>
      <w:pPr>
        <w:pStyle w:val="ListBullet"/>
      </w:pPr>
      <w:r>
        <w:t>Demonstrate discovery-to-result with complete trace.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Distinguish client, server, resource and tool.</w:t>
      </w:r>
    </w:p>
    <w:p>
      <w:pPr>
        <w:pStyle w:val="ListBullet"/>
      </w:pPr>
      <w:r>
        <w:t>Explain registry versus semantic tool search.</w:t>
      </w:r>
    </w:p>
    <w:p>
      <w:pPr>
        <w:pStyle w:val="ListBullet"/>
      </w:pPr>
      <w:r>
        <w:t>Load only relevant descriptors at runtime.</w:t>
      </w:r>
    </w:p>
    <w:p>
      <w:pPr>
        <w:pStyle w:val="ListBullet"/>
      </w:pPr>
      <w:r>
        <w:t>Enforce permissions independently of the agent.</w:t>
      </w:r>
    </w:p>
    <w:p>
      <w:pPr>
        <w:pStyle w:val="ListBullet"/>
      </w:pPr>
      <w:r>
        <w:t>Handle tool errors without invented answers.</w:t>
      </w:r>
    </w:p>
    <w:p>
      <w:pPr>
        <w:pStyle w:val="ListBullet"/>
      </w:pPr>
      <w:r>
        <w:t>Deliver catalog, adapters, tests and security notes.</w:t>
      </w:r>
    </w:p>
    <w:p>
      <w:pPr>
        <w:pStyle w:val="Heading2"/>
      </w:pPr>
      <w:r>
        <w:t>Daily study plan</w:t>
      </w:r>
    </w:p>
    <w:p>
      <w:r>
        <w:t>Monday: review MCP mental model and Catalog and discovery; implement and verify a working example.</w:t>
      </w:r>
    </w:p>
    <w:p>
      <w:r>
        <w:t>Tuesday: review Deferred tool loading and Remote execution; implement and verify a working example.</w:t>
      </w:r>
    </w:p>
    <w:p>
      <w:r>
        <w:t>Wednesday: review Remote execution and Fintech example; implement and verify a working example.</w:t>
      </w:r>
    </w:p>
    <w:p>
      <w:r>
        <w:t>Thursday: review Fintech example and Security boundary; implement and verify a working example.</w:t>
      </w:r>
    </w:p>
    <w:p>
      <w:r>
        <w:t>Friday: review Signals to measure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08 — AI Evaluations, Judges, Regression &amp; MLflow</w:t>
      </w:r>
    </w:p>
    <w:p>
      <w:pPr>
        <w:pStyle w:val="Subtitle"/>
      </w:pPr>
      <w:r>
        <w:t>Replace subjective demos with repeatable quality measurements and release decisions</w:t>
      </w:r>
    </w:p>
    <w:p>
      <w:pPr>
        <w:pStyle w:val="Heading2"/>
      </w:pPr>
      <w:r>
        <w:t>Deliverable</w:t>
      </w:r>
    </w:p>
    <w:p>
      <w:r>
        <w:t>An evaluation harness with golden data, multiple scorers, regression comparison and experiment tracking.</w:t>
      </w:r>
    </w:p>
    <w:p>
      <w:pPr>
        <w:pStyle w:val="Heading2"/>
      </w:pPr>
      <w:r>
        <w:t>End-to-end architecture</w:t>
      </w:r>
    </w:p>
    <w:p>
      <w:r>
        <w:t>1. Golden cases — Record inputs, outputs, ownership and error behavior.</w:t>
      </w:r>
    </w:p>
    <w:p>
      <w:r>
        <w:t>2. Candidate version — Record inputs, outputs, ownership and error behavior.</w:t>
      </w:r>
    </w:p>
    <w:p>
      <w:r>
        <w:t>3. Deterministic checks — Record inputs, outputs, ownership and error behavior.</w:t>
      </w:r>
    </w:p>
    <w:p>
      <w:r>
        <w:t>4. Judge rubric — Record inputs, outputs, ownership and error behavior.</w:t>
      </w:r>
    </w:p>
    <w:p>
      <w:r>
        <w:t>5. Human sample — Record inputs, outputs, ownership and error behavior.</w:t>
      </w:r>
    </w:p>
    <w:p>
      <w:r>
        <w:t>6. Baseline comparison — Record inputs, outputs, ownership and error behavior.</w:t>
      </w:r>
    </w:p>
    <w:p>
      <w:r>
        <w:t>7. Report / release gate — Record inputs, outputs, ownership and error behavior.</w:t>
      </w:r>
    </w:p>
    <w:p>
      <w:pPr>
        <w:pStyle w:val="Heading2"/>
      </w:pPr>
      <w:r>
        <w:t>Evaluation taxonomy</w:t>
      </w:r>
    </w:p>
    <w:p>
      <w:pPr>
        <w:pStyle w:val="ListBullet"/>
      </w:pPr>
      <w:r>
        <w:t>Offline evals compare candidates on a frozen dataset.</w:t>
      </w:r>
    </w:p>
    <w:p>
      <w:pPr>
        <w:pStyle w:val="ListBullet"/>
      </w:pPr>
      <w:r>
        <w:t>Online evals sample approved production behavior.</w:t>
      </w:r>
    </w:p>
    <w:p>
      <w:pPr>
        <w:pStyle w:val="ListBullet"/>
      </w:pPr>
      <w:r>
        <w:t>Human review checks ambiguous or high-impact outputs.</w:t>
      </w:r>
    </w:p>
    <w:p>
      <w:pPr>
        <w:pStyle w:val="ListBullet"/>
      </w:pPr>
      <w:r>
        <w:t>Deterministic scorers test schemas, exact values and policy.</w:t>
      </w:r>
    </w:p>
    <w:p>
      <w:pPr>
        <w:pStyle w:val="ListBullet"/>
      </w:pPr>
      <w:r>
        <w:t>LLM judges assess semantic qualities with a rubric.</w:t>
      </w:r>
    </w:p>
    <w:p>
      <w:pPr>
        <w:pStyle w:val="ListBullet"/>
      </w:pPr>
      <w:r>
        <w:t>Golden sets encode representative expected behavior.</w:t>
      </w:r>
    </w:p>
    <w:p>
      <w:pPr>
        <w:pStyle w:val="Heading2"/>
      </w:pPr>
      <w:r>
        <w:t>Good eval cases</w:t>
      </w:r>
    </w:p>
    <w:p>
      <w:pPr>
        <w:pStyle w:val="ListBullet"/>
      </w:pPr>
      <w:r>
        <w:t>Record input, context, purpose and expected behavior.</w:t>
      </w:r>
    </w:p>
    <w:p>
      <w:pPr>
        <w:pStyle w:val="ListBullet"/>
      </w:pPr>
      <w:r>
        <w:t>Include reference facts and authorized source IDs.</w:t>
      </w:r>
    </w:p>
    <w:p>
      <w:pPr>
        <w:pStyle w:val="ListBullet"/>
      </w:pPr>
      <w:r>
        <w:t>Label negative, ambiguous and no-evidence examples.</w:t>
      </w:r>
    </w:p>
    <w:p>
      <w:pPr>
        <w:pStyle w:val="ListBullet"/>
      </w:pPr>
      <w:r>
        <w:t>Cover product, risk group, language and edge cases.</w:t>
      </w:r>
    </w:p>
    <w:p>
      <w:pPr>
        <w:pStyle w:val="ListBullet"/>
      </w:pPr>
      <w:r>
        <w:t>Record prompt, model, tool and dataset versions.</w:t>
      </w:r>
    </w:p>
    <w:p>
      <w:pPr>
        <w:pStyle w:val="ListBullet"/>
      </w:pPr>
      <w:r>
        <w:t>Reserve held-out cases to reduce overfitting.</w:t>
      </w:r>
    </w:p>
    <w:p>
      <w:pPr>
        <w:pStyle w:val="Heading2"/>
      </w:pPr>
      <w:r>
        <w:t>Scorers and rubrics</w:t>
      </w:r>
    </w:p>
    <w:p>
      <w:pPr>
        <w:pStyle w:val="ListBullet"/>
      </w:pPr>
      <w:r>
        <w:t>Use exact match only when exactness matters.</w:t>
      </w:r>
    </w:p>
    <w:p>
      <w:pPr>
        <w:pStyle w:val="ListBullet"/>
      </w:pPr>
      <w:r>
        <w:t>Score citation support, completeness and factuality.</w:t>
      </w:r>
    </w:p>
    <w:p>
      <w:pPr>
        <w:pStyle w:val="ListBullet"/>
      </w:pPr>
      <w:r>
        <w:t>Define ordinal rubrics and example judge decisions.</w:t>
      </w:r>
    </w:p>
    <w:p>
      <w:pPr>
        <w:pStyle w:val="ListBullet"/>
      </w:pPr>
      <w:r>
        <w:t>Calibrate judge consistency with human reviewers.</w:t>
      </w:r>
    </w:p>
    <w:p>
      <w:pPr>
        <w:pStyle w:val="ListBullet"/>
      </w:pPr>
      <w:r>
        <w:t>Separate task success from safety violation checks.</w:t>
      </w:r>
    </w:p>
    <w:p>
      <w:pPr>
        <w:pStyle w:val="ListBullet"/>
      </w:pPr>
      <w:r>
        <w:t>Report disagreement and uncertain judgments.</w:t>
      </w:r>
    </w:p>
    <w:p>
      <w:pPr>
        <w:pStyle w:val="Heading2"/>
      </w:pPr>
      <w:r>
        <w:t>Regression control</w:t>
      </w:r>
    </w:p>
    <w:p>
      <w:pPr>
        <w:pStyle w:val="ListBullet"/>
      </w:pPr>
      <w:r>
        <w:t>Save an approved baseline before a new version.</w:t>
      </w:r>
    </w:p>
    <w:p>
      <w:pPr>
        <w:pStyle w:val="ListBullet"/>
      </w:pPr>
      <w:r>
        <w:t>Run both versions on the same cases and conditions.</w:t>
      </w:r>
    </w:p>
    <w:p>
      <w:pPr>
        <w:pStyle w:val="ListBullet"/>
      </w:pPr>
      <w:r>
        <w:t>Compare per-category changes, not only average score.</w:t>
      </w:r>
    </w:p>
    <w:p>
      <w:pPr>
        <w:pStyle w:val="ListBullet"/>
      </w:pPr>
      <w:r>
        <w:t>Block material safety or compliance regressions.</w:t>
      </w:r>
    </w:p>
    <w:p>
      <w:pPr>
        <w:pStyle w:val="ListBullet"/>
      </w:pPr>
      <w:r>
        <w:t>Inspect failures and create focused regression fixtures.</w:t>
      </w:r>
    </w:p>
    <w:p>
      <w:pPr>
        <w:pStyle w:val="ListBullet"/>
      </w:pPr>
      <w:r>
        <w:t>Do not change the benchmark to hide deterioration.</w:t>
      </w:r>
    </w:p>
    <w:p>
      <w:pPr>
        <w:pStyle w:val="Heading2"/>
      </w:pPr>
      <w:r>
        <w:t>Fintech cases</w:t>
      </w:r>
    </w:p>
    <w:p>
      <w:pPr>
        <w:pStyle w:val="ListBullet"/>
      </w:pPr>
      <w:r>
        <w:t>Dispute reason classification and evidence summarization.</w:t>
      </w:r>
    </w:p>
    <w:p>
      <w:pPr>
        <w:pStyle w:val="ListBullet"/>
      </w:pPr>
      <w:r>
        <w:t>Fraud warning that must not assert confirmed fraud.</w:t>
      </w:r>
    </w:p>
    <w:p>
      <w:pPr>
        <w:pStyle w:val="ListBullet"/>
      </w:pPr>
      <w:r>
        <w:t>KYC with missing document or poor image.</w:t>
      </w:r>
    </w:p>
    <w:p>
      <w:pPr>
        <w:pStyle w:val="ListBullet"/>
      </w:pPr>
      <w:r>
        <w:t>Collections content requiring compliance review.</w:t>
      </w:r>
    </w:p>
    <w:p>
      <w:pPr>
        <w:pStyle w:val="ListBullet"/>
      </w:pPr>
      <w:r>
        <w:t>Query with no authorized or current evidence.</w:t>
      </w:r>
    </w:p>
    <w:p>
      <w:pPr>
        <w:pStyle w:val="ListBullet"/>
      </w:pPr>
      <w:r>
        <w:t>Prompt injection and unauthorized tool attempts.</w:t>
      </w:r>
    </w:p>
    <w:p>
      <w:pPr>
        <w:pStyle w:val="Heading2"/>
      </w:pPr>
      <w:r>
        <w:t>Experiment tracking</w:t>
      </w:r>
    </w:p>
    <w:p>
      <w:pPr>
        <w:pStyle w:val="ListBullet"/>
      </w:pPr>
      <w:r>
        <w:t>Track prompt, model, retrieval and tool versions.</w:t>
      </w:r>
    </w:p>
    <w:p>
      <w:pPr>
        <w:pStyle w:val="ListBullet"/>
      </w:pPr>
      <w:r>
        <w:t>Save dataset version and scorer configuration.</w:t>
      </w:r>
    </w:p>
    <w:p>
      <w:pPr>
        <w:pStyle w:val="ListBullet"/>
      </w:pPr>
      <w:r>
        <w:t>Store outputs, scores, latency and cost in MLflow.</w:t>
      </w:r>
    </w:p>
    <w:p>
      <w:pPr>
        <w:pStyle w:val="ListBullet"/>
      </w:pPr>
      <w:r>
        <w:t>Compare runs with stable identifiers and metadata.</w:t>
      </w:r>
    </w:p>
    <w:p>
      <w:pPr>
        <w:pStyle w:val="ListBullet"/>
      </w:pPr>
      <w:r>
        <w:t>Attach redacted artifacts and reviewer decisions.</w:t>
      </w:r>
    </w:p>
    <w:p>
      <w:pPr>
        <w:pStyle w:val="ListBullet"/>
      </w:pPr>
      <w:r>
        <w:t>Preserve reproducibility without retaining unnecessary PII.</w:t>
      </w:r>
    </w:p>
    <w:p>
      <w:pPr>
        <w:pStyle w:val="Heading2"/>
      </w:pPr>
      <w:r>
        <w:t>What to measure</w:t>
      </w:r>
    </w:p>
    <w:p>
      <w:pPr>
        <w:pStyle w:val="ListBullet"/>
      </w:pPr>
      <w:r>
        <w:t>Task success, extraction accuracy and label F1.</w:t>
      </w:r>
    </w:p>
    <w:p>
      <w:pPr>
        <w:pStyle w:val="ListBullet"/>
      </w:pPr>
      <w:r>
        <w:t>Groundedness and citation correctness.</w:t>
      </w:r>
    </w:p>
    <w:p>
      <w:pPr>
        <w:pStyle w:val="ListBullet"/>
      </w:pPr>
      <w:r>
        <w:t>Policy violation and sensitive data leakage.</w:t>
      </w:r>
    </w:p>
    <w:p>
      <w:pPr>
        <w:pStyle w:val="ListBullet"/>
      </w:pPr>
      <w:r>
        <w:t>Tool choice correctness and argument validity.</w:t>
      </w:r>
    </w:p>
    <w:p>
      <w:pPr>
        <w:pStyle w:val="ListBullet"/>
      </w:pPr>
      <w:r>
        <w:t>Latency, token usage and cost per passed case.</w:t>
      </w:r>
    </w:p>
    <w:p>
      <w:pPr>
        <w:pStyle w:val="ListBullet"/>
      </w:pPr>
      <w:r>
        <w:t>Regression count by severity and business domain.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Construct 30+ varied and labeled fintech cases.</w:t>
      </w:r>
    </w:p>
    <w:p>
      <w:pPr>
        <w:pStyle w:val="ListBullet"/>
      </w:pPr>
      <w:r>
        <w:t>Implement schema, exact and rubric-based scorers.</w:t>
      </w:r>
    </w:p>
    <w:p>
      <w:pPr>
        <w:pStyle w:val="ListBullet"/>
      </w:pPr>
      <w:r>
        <w:t>Run baseline and candidate over identical inputs.</w:t>
      </w:r>
    </w:p>
    <w:p>
      <w:pPr>
        <w:pStyle w:val="ListBullet"/>
      </w:pPr>
      <w:r>
        <w:t>Create report with changes and concrete failures.</w:t>
      </w:r>
    </w:p>
    <w:p>
      <w:pPr>
        <w:pStyle w:val="ListBullet"/>
      </w:pPr>
      <w:r>
        <w:t>Log experiments and artifacts to MLflow.</w:t>
      </w:r>
    </w:p>
    <w:p>
      <w:pPr>
        <w:pStyle w:val="ListBullet"/>
      </w:pPr>
      <w:r>
        <w:t>Gate a sample deployment on critical metrics.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Distinguish deterministic, model and human judges.</w:t>
      </w:r>
    </w:p>
    <w:p>
      <w:pPr>
        <w:pStyle w:val="ListBullet"/>
      </w:pPr>
      <w:r>
        <w:t>Define rubric and golden-data ownership.</w:t>
      </w:r>
    </w:p>
    <w:p>
      <w:pPr>
        <w:pStyle w:val="ListBullet"/>
      </w:pPr>
      <w:r>
        <w:t>Demonstrate reproducible candidate comparison.</w:t>
      </w:r>
    </w:p>
    <w:p>
      <w:pPr>
        <w:pStyle w:val="ListBullet"/>
      </w:pPr>
      <w:r>
        <w:t>Detect significant domain-specific regression.</w:t>
      </w:r>
    </w:p>
    <w:p>
      <w:pPr>
        <w:pStyle w:val="ListBullet"/>
      </w:pPr>
      <w:r>
        <w:t>Keep safety failures separate from quality average.</w:t>
      </w:r>
    </w:p>
    <w:p>
      <w:pPr>
        <w:pStyle w:val="ListBullet"/>
      </w:pPr>
      <w:r>
        <w:t>Deliver eval harness, report and tracked runs.</w:t>
      </w:r>
    </w:p>
    <w:p>
      <w:pPr>
        <w:pStyle w:val="Heading2"/>
      </w:pPr>
      <w:r>
        <w:t>Daily study plan</w:t>
      </w:r>
    </w:p>
    <w:p>
      <w:r>
        <w:t>Monday: review Evaluation taxonomy and Good eval cases; implement and verify a working example.</w:t>
      </w:r>
    </w:p>
    <w:p>
      <w:r>
        <w:t>Tuesday: review Scorers and rubrics and Regression control; implement and verify a working example.</w:t>
      </w:r>
    </w:p>
    <w:p>
      <w:r>
        <w:t>Wednesday: review Regression control and Fintech cases; implement and verify a working example.</w:t>
      </w:r>
    </w:p>
    <w:p>
      <w:r>
        <w:t>Thursday: review Fintech cases and Experiment tracking; implement and verify a working example.</w:t>
      </w:r>
    </w:p>
    <w:p>
      <w:r>
        <w:t>Friday: review What to measure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09 — AI Observability, Tracing, Latency &amp; Cost</w:t>
      </w:r>
    </w:p>
    <w:p>
      <w:pPr>
        <w:pStyle w:val="Subtitle"/>
      </w:pPr>
      <w:r>
        <w:t>Explain what an agent did, why it did it and how much each stage cost</w:t>
      </w:r>
    </w:p>
    <w:p>
      <w:pPr>
        <w:pStyle w:val="Heading2"/>
      </w:pPr>
      <w:r>
        <w:t>Deliverable</w:t>
      </w:r>
    </w:p>
    <w:p>
      <w:r>
        <w:t>An instrumented fintech AI runtime with request traces, useful dashboards and actionable alerts.</w:t>
      </w:r>
    </w:p>
    <w:p>
      <w:pPr>
        <w:pStyle w:val="Heading2"/>
      </w:pPr>
      <w:r>
        <w:t>End-to-end architecture</w:t>
      </w:r>
    </w:p>
    <w:p>
      <w:r>
        <w:t>1. Incoming request — Record inputs, outputs, ownership and error behavior.</w:t>
      </w:r>
    </w:p>
    <w:p>
      <w:r>
        <w:t>2. Trace root — Record inputs, outputs, ownership and error behavior.</w:t>
      </w:r>
    </w:p>
    <w:p>
      <w:r>
        <w:t>3. Retrieval spans — Record inputs, outputs, ownership and error behavior.</w:t>
      </w:r>
    </w:p>
    <w:p>
      <w:r>
        <w:t>4. Tool spans — Record inputs, outputs, ownership and error behavior.</w:t>
      </w:r>
    </w:p>
    <w:p>
      <w:r>
        <w:t>5. Model spans — Record inputs, outputs, ownership and error behavior.</w:t>
      </w:r>
    </w:p>
    <w:p>
      <w:r>
        <w:t>6. Validation — Record inputs, outputs, ownership and error behavior.</w:t>
      </w:r>
    </w:p>
    <w:p>
      <w:r>
        <w:t>7. Metrics, logs and dashboard — Record inputs, outputs, ownership and error behavior.</w:t>
      </w:r>
    </w:p>
    <w:p>
      <w:pPr>
        <w:pStyle w:val="Heading2"/>
      </w:pPr>
      <w:r>
        <w:t>Observability versus monitoring</w:t>
      </w:r>
    </w:p>
    <w:p>
      <w:pPr>
        <w:pStyle w:val="ListBullet"/>
      </w:pPr>
      <w:r>
        <w:t>Monitoring checks expected signals and alarms.</w:t>
      </w:r>
    </w:p>
    <w:p>
      <w:pPr>
        <w:pStyle w:val="ListBullet"/>
      </w:pPr>
      <w:r>
        <w:t>Observability helps diagnose unknown failure modes.</w:t>
      </w:r>
    </w:p>
    <w:p>
      <w:pPr>
        <w:pStyle w:val="ListBullet"/>
      </w:pPr>
      <w:r>
        <w:t>A trace links one request across several components.</w:t>
      </w:r>
    </w:p>
    <w:p>
      <w:pPr>
        <w:pStyle w:val="ListBullet"/>
      </w:pPr>
      <w:r>
        <w:t>A span describes a timed operation inside the trace.</w:t>
      </w:r>
    </w:p>
    <w:p>
      <w:pPr>
        <w:pStyle w:val="ListBullet"/>
      </w:pPr>
      <w:r>
        <w:t>Metrics aggregate rates, durations, quality and costs.</w:t>
      </w:r>
    </w:p>
    <w:p>
      <w:pPr>
        <w:pStyle w:val="ListBullet"/>
      </w:pPr>
      <w:r>
        <w:t>Logs add event detail without leaking private content.</w:t>
      </w:r>
    </w:p>
    <w:p>
      <w:pPr>
        <w:pStyle w:val="Heading2"/>
      </w:pPr>
      <w:r>
        <w:t>Trace design</w:t>
      </w:r>
    </w:p>
    <w:p>
      <w:pPr>
        <w:pStyle w:val="ListBullet"/>
      </w:pPr>
      <w:r>
        <w:t>Propagate requestId, traceId, workflowId and tenant scope.</w:t>
      </w:r>
    </w:p>
    <w:p>
      <w:pPr>
        <w:pStyle w:val="ListBullet"/>
      </w:pPr>
      <w:r>
        <w:t>Create spans for auth, retrieval, tool, model and policy.</w:t>
      </w:r>
    </w:p>
    <w:p>
      <w:pPr>
        <w:pStyle w:val="ListBullet"/>
      </w:pPr>
      <w:r>
        <w:t>Record outcome, duration, version and error category.</w:t>
      </w:r>
    </w:p>
    <w:p>
      <w:pPr>
        <w:pStyle w:val="ListBullet"/>
      </w:pPr>
      <w:r>
        <w:t>Preserve source IDs and data freshness metadata.</w:t>
      </w:r>
    </w:p>
    <w:p>
      <w:pPr>
        <w:pStyle w:val="ListBullet"/>
      </w:pPr>
      <w:r>
        <w:t>Link retries and human approvals to the parent case.</w:t>
      </w:r>
    </w:p>
    <w:p>
      <w:pPr>
        <w:pStyle w:val="ListBullet"/>
      </w:pPr>
      <w:r>
        <w:t>Avoid storing raw card data, secrets or full sensitive prompts.</w:t>
      </w:r>
    </w:p>
    <w:p>
      <w:pPr>
        <w:pStyle w:val="Heading2"/>
      </w:pPr>
      <w:r>
        <w:t>Latency breakdown</w:t>
      </w:r>
    </w:p>
    <w:p>
      <w:pPr>
        <w:pStyle w:val="ListBullet"/>
      </w:pPr>
      <w:r>
        <w:t>Separate queue wait, retrieval, tool and model time.</w:t>
      </w:r>
    </w:p>
    <w:p>
      <w:pPr>
        <w:pStyle w:val="ListBullet"/>
      </w:pPr>
      <w:r>
        <w:t>Measure p50, p95 and p99 rather than mean only.</w:t>
      </w:r>
    </w:p>
    <w:p>
      <w:pPr>
        <w:pStyle w:val="ListBullet"/>
      </w:pPr>
      <w:r>
        <w:t>Observe first-token and full-response latency when useful.</w:t>
      </w:r>
    </w:p>
    <w:p>
      <w:pPr>
        <w:pStyle w:val="ListBullet"/>
      </w:pPr>
      <w:r>
        <w:t>Attribute timeouts to the responsible dependency.</w:t>
      </w:r>
    </w:p>
    <w:p>
      <w:pPr>
        <w:pStyle w:val="ListBullet"/>
      </w:pPr>
      <w:r>
        <w:t>Track retries and fallback-related delays.</w:t>
      </w:r>
    </w:p>
    <w:p>
      <w:pPr>
        <w:pStyle w:val="ListBullet"/>
      </w:pPr>
      <w:r>
        <w:t>Use stage budgets to identify critical paths.</w:t>
      </w:r>
    </w:p>
    <w:p>
      <w:pPr>
        <w:pStyle w:val="Heading2"/>
      </w:pPr>
      <w:r>
        <w:t>Cost and quality signals</w:t>
      </w:r>
    </w:p>
    <w:p>
      <w:pPr>
        <w:pStyle w:val="ListBullet"/>
      </w:pPr>
      <w:r>
        <w:t>Record input, cached-input and output usage.</w:t>
      </w:r>
    </w:p>
    <w:p>
      <w:pPr>
        <w:pStyle w:val="ListBullet"/>
      </w:pPr>
      <w:r>
        <w:t>Attribute model and tool costs by use case.</w:t>
      </w:r>
    </w:p>
    <w:p>
      <w:pPr>
        <w:pStyle w:val="ListBullet"/>
      </w:pPr>
      <w:r>
        <w:t>Track evidence availability and answer groundedness.</w:t>
      </w:r>
    </w:p>
    <w:p>
      <w:pPr>
        <w:pStyle w:val="ListBullet"/>
      </w:pPr>
      <w:r>
        <w:t>Record JSON validity and tool-call correctness.</w:t>
      </w:r>
    </w:p>
    <w:p>
      <w:pPr>
        <w:pStyle w:val="ListBullet"/>
      </w:pPr>
      <w:r>
        <w:t>Connect offline evaluation version to runtime traces.</w:t>
      </w:r>
    </w:p>
    <w:p>
      <w:pPr>
        <w:pStyle w:val="ListBullet"/>
      </w:pPr>
      <w:r>
        <w:t>Compare successful-case cost, not just total tokens.</w:t>
      </w:r>
    </w:p>
    <w:p>
      <w:pPr>
        <w:pStyle w:val="Heading2"/>
      </w:pPr>
      <w:r>
        <w:t>Fintech debugging</w:t>
      </w:r>
    </w:p>
    <w:p>
      <w:pPr>
        <w:pStyle w:val="ListBullet"/>
      </w:pPr>
      <w:r>
        <w:t>A dispute answer lacks a current policy citation.</w:t>
      </w:r>
    </w:p>
    <w:p>
      <w:pPr>
        <w:pStyle w:val="ListBullet"/>
      </w:pPr>
      <w:r>
        <w:t>Use trace to locate retrieval and reranker stages.</w:t>
      </w:r>
    </w:p>
    <w:p>
      <w:pPr>
        <w:pStyle w:val="ListBullet"/>
      </w:pPr>
      <w:r>
        <w:t>Check which document version was returned.</w:t>
      </w:r>
    </w:p>
    <w:p>
      <w:pPr>
        <w:pStyle w:val="ListBullet"/>
      </w:pPr>
      <w:r>
        <w:t>Inspect tool authorization and model context IDs.</w:t>
      </w:r>
    </w:p>
    <w:p>
      <w:pPr>
        <w:pStyle w:val="ListBullet"/>
      </w:pPr>
      <w:r>
        <w:t>Correlate with indexer deploy and dataset freshness.</w:t>
      </w:r>
    </w:p>
    <w:p>
      <w:pPr>
        <w:pStyle w:val="ListBullet"/>
      </w:pPr>
      <w:r>
        <w:t>Fix responsible stage rather than changing prompt blindly.</w:t>
      </w:r>
    </w:p>
    <w:p>
      <w:pPr>
        <w:pStyle w:val="Heading2"/>
      </w:pPr>
      <w:r>
        <w:t>Dashboards and alerts</w:t>
      </w:r>
    </w:p>
    <w:p>
      <w:pPr>
        <w:pStyle w:val="ListBullet"/>
      </w:pPr>
      <w:r>
        <w:t>Display traffic, errors and saturation by domain.</w:t>
      </w:r>
    </w:p>
    <w:p>
      <w:pPr>
        <w:pStyle w:val="ListBullet"/>
      </w:pPr>
      <w:r>
        <w:t>Show p95 end-to-end and by-stage latency.</w:t>
      </w:r>
    </w:p>
    <w:p>
      <w:pPr>
        <w:pStyle w:val="ListBullet"/>
      </w:pPr>
      <w:r>
        <w:t>Trend token spend and cost per resolved case.</w:t>
      </w:r>
    </w:p>
    <w:p>
      <w:pPr>
        <w:pStyle w:val="ListBullet"/>
      </w:pPr>
      <w:r>
        <w:t>Alert on groundedness and unsafe action failures.</w:t>
      </w:r>
    </w:p>
    <w:p>
      <w:pPr>
        <w:pStyle w:val="ListBullet"/>
      </w:pPr>
      <w:r>
        <w:t>Monitor tool timeouts, empty retrieval and schema failures.</w:t>
      </w:r>
    </w:p>
    <w:p>
      <w:pPr>
        <w:pStyle w:val="ListBullet"/>
      </w:pPr>
      <w:r>
        <w:t>Every alert links to a clear owner and runbook.</w:t>
      </w:r>
    </w:p>
    <w:p>
      <w:pPr>
        <w:pStyle w:val="Heading2"/>
      </w:pPr>
      <w:r>
        <w:t>Privacy and governance</w:t>
      </w:r>
    </w:p>
    <w:p>
      <w:pPr>
        <w:pStyle w:val="ListBullet"/>
      </w:pPr>
      <w:r>
        <w:t>Use bounded retention and restricted trace access.</w:t>
      </w:r>
    </w:p>
    <w:p>
      <w:pPr>
        <w:pStyle w:val="ListBullet"/>
      </w:pPr>
      <w:r>
        <w:t>Hash or redact user and transaction identifiers.</w:t>
      </w:r>
    </w:p>
    <w:p>
      <w:pPr>
        <w:pStyle w:val="ListBullet"/>
      </w:pPr>
      <w:r>
        <w:t>Separate diagnostic metadata from raw business data.</w:t>
      </w:r>
    </w:p>
    <w:p>
      <w:pPr>
        <w:pStyle w:val="ListBullet"/>
      </w:pPr>
      <w:r>
        <w:t>Audit access to sensitive telemetry.</w:t>
      </w:r>
    </w:p>
    <w:p>
      <w:pPr>
        <w:pStyle w:val="ListBullet"/>
      </w:pPr>
      <w:r>
        <w:t>Version prompts, policies, retrievers and model IDs.</w:t>
      </w:r>
    </w:p>
    <w:p>
      <w:pPr>
        <w:pStyle w:val="ListBullet"/>
      </w:pPr>
      <w:r>
        <w:t>Treat observability data as potentially confidential.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Instrument fake retriever, tools and model with spans.</w:t>
      </w:r>
    </w:p>
    <w:p>
      <w:pPr>
        <w:pStyle w:val="ListBullet"/>
      </w:pPr>
      <w:r>
        <w:t>Build metrics collector and structured event logger.</w:t>
      </w:r>
    </w:p>
    <w:p>
      <w:pPr>
        <w:pStyle w:val="ListBullet"/>
      </w:pPr>
      <w:r>
        <w:t>Create a minimal dashboard of quality, latency and cost.</w:t>
      </w:r>
    </w:p>
    <w:p>
      <w:pPr>
        <w:pStyle w:val="ListBullet"/>
      </w:pPr>
      <w:r>
        <w:t>Inject a slow tool and a missing-evidence failure.</w:t>
      </w:r>
    </w:p>
    <w:p>
      <w:pPr>
        <w:pStyle w:val="ListBullet"/>
      </w:pPr>
      <w:r>
        <w:t>Use trace to isolate each failing stage.</w:t>
      </w:r>
    </w:p>
    <w:p>
      <w:pPr>
        <w:pStyle w:val="ListBullet"/>
      </w:pPr>
      <w:r>
        <w:t>Deliver sample trace, dashboard and runbook.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trace, span, metric and structured log.</w:t>
      </w:r>
    </w:p>
    <w:p>
      <w:pPr>
        <w:pStyle w:val="ListBullet"/>
      </w:pPr>
      <w:r>
        <w:t>Correlate one case from input through output.</w:t>
      </w:r>
    </w:p>
    <w:p>
      <w:pPr>
        <w:pStyle w:val="ListBullet"/>
      </w:pPr>
      <w:r>
        <w:t>Find expensive or slow pipeline stages.</w:t>
      </w:r>
    </w:p>
    <w:p>
      <w:pPr>
        <w:pStyle w:val="ListBullet"/>
      </w:pPr>
      <w:r>
        <w:t>Track evidence and validation failures.</w:t>
      </w:r>
    </w:p>
    <w:p>
      <w:pPr>
        <w:pStyle w:val="ListBullet"/>
      </w:pPr>
      <w:r>
        <w:t>Protect telemetry from excessive sensitive content.</w:t>
      </w:r>
    </w:p>
    <w:p>
      <w:pPr>
        <w:pStyle w:val="ListBullet"/>
      </w:pPr>
      <w:r>
        <w:t>Deliver instrumented AI runtime and diagnostic guide.</w:t>
      </w:r>
    </w:p>
    <w:p>
      <w:pPr>
        <w:pStyle w:val="Heading2"/>
      </w:pPr>
      <w:r>
        <w:t>Daily study plan</w:t>
      </w:r>
    </w:p>
    <w:p>
      <w:r>
        <w:t>Monday: review Observability versus monitoring and Trace design; implement and verify a working example.</w:t>
      </w:r>
    </w:p>
    <w:p>
      <w:r>
        <w:t>Tuesday: review Latency breakdown and Cost and quality signals; implement and verify a working example.</w:t>
      </w:r>
    </w:p>
    <w:p>
      <w:r>
        <w:t>Wednesday: review Cost and quality signals and Fintech debugging; implement and verify a working example.</w:t>
      </w:r>
    </w:p>
    <w:p>
      <w:r>
        <w:t>Thursday: review Fintech debugging and Dashboards and alerts; implement and verify a working example.</w:t>
      </w:r>
    </w:p>
    <w:p>
      <w:r>
        <w:t>Friday: review Privacy and governance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10 — AI Security, Prompt Injection &amp; Scoped Tools</w:t>
      </w:r>
    </w:p>
    <w:p>
      <w:pPr>
        <w:pStyle w:val="Subtitle"/>
      </w:pPr>
      <w:r>
        <w:t>Build a threat-aware fintech agent where instructions, data and actions have distinct trust levels</w:t>
      </w:r>
    </w:p>
    <w:p>
      <w:pPr>
        <w:pStyle w:val="Heading2"/>
      </w:pPr>
      <w:r>
        <w:t>Deliverable</w:t>
      </w:r>
    </w:p>
    <w:p>
      <w:r>
        <w:t>Secure AI Runtime v1 with prompt-injection defenses, least privilege and approval-gated actions.</w:t>
      </w:r>
    </w:p>
    <w:p>
      <w:pPr>
        <w:pStyle w:val="Heading2"/>
      </w:pPr>
      <w:r>
        <w:t>End-to-end architecture</w:t>
      </w:r>
    </w:p>
    <w:p>
      <w:r>
        <w:t>1. Request + retrieved content — Record inputs, outputs, ownership and error behavior.</w:t>
      </w:r>
    </w:p>
    <w:p>
      <w:r>
        <w:t>2. Threat and scope checks — Record inputs, outputs, ownership and error behavior.</w:t>
      </w:r>
    </w:p>
    <w:p>
      <w:r>
        <w:t>3. Bounded model reasoning — Record inputs, outputs, ownership and error behavior.</w:t>
      </w:r>
    </w:p>
    <w:p>
      <w:r>
        <w:t>4. Tool policy gate — Record inputs, outputs, ownership and error behavior.</w:t>
      </w:r>
    </w:p>
    <w:p>
      <w:r>
        <w:t>5. Authorized execution — Record inputs, outputs, ownership and error behavior.</w:t>
      </w:r>
    </w:p>
    <w:p>
      <w:r>
        <w:t>6. Output guardrails — Record inputs, outputs, ownership and error behavior.</w:t>
      </w:r>
    </w:p>
    <w:p>
      <w:r>
        <w:t>7. Audit — Record inputs, outputs, ownership and error behavior.</w:t>
      </w:r>
    </w:p>
    <w:p>
      <w:pPr>
        <w:pStyle w:val="Heading2"/>
      </w:pPr>
      <w:r>
        <w:t>Threat model</w:t>
      </w:r>
    </w:p>
    <w:p>
      <w:pPr>
        <w:pStyle w:val="ListBullet"/>
      </w:pPr>
      <w:r>
        <w:t>Direct injection comes from a malicious user instruction.</w:t>
      </w:r>
    </w:p>
    <w:p>
      <w:pPr>
        <w:pStyle w:val="ListBullet"/>
      </w:pPr>
      <w:r>
        <w:t>Indirect injection hides in a document, tool result or page.</w:t>
      </w:r>
    </w:p>
    <w:p>
      <w:pPr>
        <w:pStyle w:val="ListBullet"/>
      </w:pPr>
      <w:r>
        <w:t>Tool abuse tries to trigger an unauthorized operation.</w:t>
      </w:r>
    </w:p>
    <w:p>
      <w:pPr>
        <w:pStyle w:val="ListBullet"/>
      </w:pPr>
      <w:r>
        <w:t>Data leakage reveals confidential information or secrets.</w:t>
      </w:r>
    </w:p>
    <w:p>
      <w:pPr>
        <w:pStyle w:val="ListBullet"/>
      </w:pPr>
      <w:r>
        <w:t>Model output can suggest harmful actions while sounding valid.</w:t>
      </w:r>
    </w:p>
    <w:p>
      <w:pPr>
        <w:pStyle w:val="ListBullet"/>
      </w:pPr>
      <w:r>
        <w:t>The model cannot be the sole security enforcement point.</w:t>
      </w:r>
    </w:p>
    <w:p>
      <w:pPr>
        <w:pStyle w:val="Heading2"/>
      </w:pPr>
      <w:r>
        <w:t>Trust boundaries</w:t>
      </w:r>
    </w:p>
    <w:p>
      <w:pPr>
        <w:pStyle w:val="ListBullet"/>
      </w:pPr>
      <w:r>
        <w:t>System and developer policy outrank untrusted content.</w:t>
      </w:r>
    </w:p>
    <w:p>
      <w:pPr>
        <w:pStyle w:val="ListBullet"/>
      </w:pPr>
      <w:r>
        <w:t>Mark retrieved text, emails and logs as data only.</w:t>
      </w:r>
    </w:p>
    <w:p>
      <w:pPr>
        <w:pStyle w:val="ListBullet"/>
      </w:pPr>
      <w:r>
        <w:t>Never execute instructions embedded in evidence.</w:t>
      </w:r>
    </w:p>
    <w:p>
      <w:pPr>
        <w:pStyle w:val="ListBullet"/>
      </w:pPr>
      <w:r>
        <w:t>Keep tool authorization in deterministic application code.</w:t>
      </w:r>
    </w:p>
    <w:p>
      <w:pPr>
        <w:pStyle w:val="ListBullet"/>
      </w:pPr>
      <w:r>
        <w:t>Protect service credentials from the model context.</w:t>
      </w:r>
    </w:p>
    <w:p>
      <w:pPr>
        <w:pStyle w:val="ListBullet"/>
      </w:pPr>
      <w:r>
        <w:t>Validate both user intent and downstream action arguments.</w:t>
      </w:r>
    </w:p>
    <w:p>
      <w:pPr>
        <w:pStyle w:val="Heading2"/>
      </w:pPr>
      <w:r>
        <w:t>Least-privilege tools</w:t>
      </w:r>
    </w:p>
    <w:p>
      <w:pPr>
        <w:pStyle w:val="ListBullet"/>
      </w:pPr>
      <w:r>
        <w:t>Give each tool explicit read/write capability and scope.</w:t>
      </w:r>
    </w:p>
    <w:p>
      <w:pPr>
        <w:pStyle w:val="ListBullet"/>
      </w:pPr>
      <w:r>
        <w:t>Authorize resource, tenant, role and business purpose.</w:t>
      </w:r>
    </w:p>
    <w:p>
      <w:pPr>
        <w:pStyle w:val="ListBullet"/>
      </w:pPr>
      <w:r>
        <w:t>Reject dynamic tool names not on the allowlist.</w:t>
      </w:r>
    </w:p>
    <w:p>
      <w:pPr>
        <w:pStyle w:val="ListBullet"/>
      </w:pPr>
      <w:r>
        <w:t>Separate read-only exploration from side effects.</w:t>
      </w:r>
    </w:p>
    <w:p>
      <w:pPr>
        <w:pStyle w:val="ListBullet"/>
      </w:pPr>
      <w:r>
        <w:t>Require a distinct approval gate for sensitive actions.</w:t>
      </w:r>
    </w:p>
    <w:p>
      <w:pPr>
        <w:pStyle w:val="ListBullet"/>
      </w:pPr>
      <w:r>
        <w:t>Use idempotency keys and audit for permitted writes.</w:t>
      </w:r>
    </w:p>
    <w:p>
      <w:pPr>
        <w:pStyle w:val="Heading2"/>
      </w:pPr>
      <w:r>
        <w:t>Input and output guards</w:t>
      </w:r>
    </w:p>
    <w:p>
      <w:pPr>
        <w:pStyle w:val="ListBullet"/>
      </w:pPr>
      <w:r>
        <w:t>Detect obvious secret and PII disclosure attempts.</w:t>
      </w:r>
    </w:p>
    <w:p>
      <w:pPr>
        <w:pStyle w:val="ListBullet"/>
      </w:pPr>
      <w:r>
        <w:t>Validate JSON, citations and allowed field values.</w:t>
      </w:r>
    </w:p>
    <w:p>
      <w:pPr>
        <w:pStyle w:val="ListBullet"/>
      </w:pPr>
      <w:r>
        <w:t>Avoid unsupervised model statements of confirmed fraud.</w:t>
      </w:r>
    </w:p>
    <w:p>
      <w:pPr>
        <w:pStyle w:val="ListBullet"/>
      </w:pPr>
      <w:r>
        <w:t>Prevent policy leakage in customer-facing responses.</w:t>
      </w:r>
    </w:p>
    <w:p>
      <w:pPr>
        <w:pStyle w:val="ListBullet"/>
      </w:pPr>
      <w:r>
        <w:t>Treat missing evidence as insufficient, not permissive.</w:t>
      </w:r>
    </w:p>
    <w:p>
      <w:pPr>
        <w:pStyle w:val="ListBullet"/>
      </w:pPr>
      <w:r>
        <w:t>Record guard decisions with minimal retained payload.</w:t>
      </w:r>
    </w:p>
    <w:p>
      <w:pPr>
        <w:pStyle w:val="Heading2"/>
      </w:pPr>
      <w:r>
        <w:t>Fintech scenario</w:t>
      </w:r>
    </w:p>
    <w:p>
      <w:pPr>
        <w:pStyle w:val="ListBullet"/>
      </w:pPr>
      <w:r>
        <w:t>A retrieved dispute note says to ignore system rules.</w:t>
      </w:r>
    </w:p>
    <w:p>
      <w:pPr>
        <w:pStyle w:val="ListBullet"/>
      </w:pPr>
      <w:r>
        <w:t>The boundary labels the note as untrusted evidence.</w:t>
      </w:r>
    </w:p>
    <w:p>
      <w:pPr>
        <w:pStyle w:val="ListBullet"/>
      </w:pPr>
      <w:r>
        <w:t>The model may summarize facts but cannot run hidden commands.</w:t>
      </w:r>
    </w:p>
    <w:p>
      <w:pPr>
        <w:pStyle w:val="ListBullet"/>
      </w:pPr>
      <w:r>
        <w:t>A request to change a credit limit is policy-denied.</w:t>
      </w:r>
    </w:p>
    <w:p>
      <w:pPr>
        <w:pStyle w:val="ListBullet"/>
      </w:pPr>
      <w:r>
        <w:t>Reviewer sees safe draft only when conditions are met.</w:t>
      </w:r>
    </w:p>
    <w:p>
      <w:pPr>
        <w:pStyle w:val="ListBullet"/>
      </w:pPr>
      <w:r>
        <w:t>Audit records rejection and reason without copying PII.</w:t>
      </w:r>
    </w:p>
    <w:p>
      <w:pPr>
        <w:pStyle w:val="Heading2"/>
      </w:pPr>
      <w:r>
        <w:t>Approval and policy</w:t>
      </w:r>
    </w:p>
    <w:p>
      <w:pPr>
        <w:pStyle w:val="ListBullet"/>
      </w:pPr>
      <w:r>
        <w:t>Policy engine evaluates action type and risk level.</w:t>
      </w:r>
    </w:p>
    <w:p>
      <w:pPr>
        <w:pStyle w:val="ListBullet"/>
      </w:pPr>
      <w:r>
        <w:t>Use purpose limitation and environment-based scopes.</w:t>
      </w:r>
    </w:p>
    <w:p>
      <w:pPr>
        <w:pStyle w:val="ListBullet"/>
      </w:pPr>
      <w:r>
        <w:t>Human approves final intent and authorized target.</w:t>
      </w:r>
    </w:p>
    <w:p>
      <w:pPr>
        <w:pStyle w:val="ListBullet"/>
      </w:pPr>
      <w:r>
        <w:t>Expire approvals and prevent token replay.</w:t>
      </w:r>
    </w:p>
    <w:p>
      <w:pPr>
        <w:pStyle w:val="ListBullet"/>
      </w:pPr>
      <w:r>
        <w:t>Fail closed on unavailable policy or unknown identity.</w:t>
      </w:r>
    </w:p>
    <w:p>
      <w:pPr>
        <w:pStyle w:val="ListBullet"/>
      </w:pPr>
      <w:r>
        <w:t>Never allow a response format to imply permission.</w:t>
      </w:r>
    </w:p>
    <w:p>
      <w:pPr>
        <w:pStyle w:val="Heading2"/>
      </w:pPr>
      <w:r>
        <w:t>Security tests</w:t>
      </w:r>
    </w:p>
    <w:p>
      <w:pPr>
        <w:pStyle w:val="ListBullet"/>
      </w:pPr>
      <w:r>
        <w:t>Direct and indirect injection suites.</w:t>
      </w:r>
    </w:p>
    <w:p>
      <w:pPr>
        <w:pStyle w:val="ListBullet"/>
      </w:pPr>
      <w:r>
        <w:t>Cross-tenant data access attempts.</w:t>
      </w:r>
    </w:p>
    <w:p>
      <w:pPr>
        <w:pStyle w:val="ListBullet"/>
      </w:pPr>
      <w:r>
        <w:t>Unauthorized tool and parameter fuzzing.</w:t>
      </w:r>
    </w:p>
    <w:p>
      <w:pPr>
        <w:pStyle w:val="ListBullet"/>
      </w:pPr>
      <w:r>
        <w:t>Sensitive-output and secret-exposure checks.</w:t>
      </w:r>
    </w:p>
    <w:p>
      <w:pPr>
        <w:pStyle w:val="ListBullet"/>
      </w:pPr>
      <w:r>
        <w:t>Replay, duplicate and excessive tool-call tests.</w:t>
      </w:r>
    </w:p>
    <w:p>
      <w:pPr>
        <w:pStyle w:val="ListBullet"/>
      </w:pPr>
      <w:r>
        <w:t>Verify safe refusals are clear and actionable.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Create tool registry with scopes and sensitivity.</w:t>
      </w:r>
    </w:p>
    <w:p>
      <w:pPr>
        <w:pStyle w:val="ListBullet"/>
      </w:pPr>
      <w:r>
        <w:t>Implement untrusted-context delimiters.</w:t>
      </w:r>
    </w:p>
    <w:p>
      <w:pPr>
        <w:pStyle w:val="ListBullet"/>
      </w:pPr>
      <w:r>
        <w:t>Add input, tool and output validation layers.</w:t>
      </w:r>
    </w:p>
    <w:p>
      <w:pPr>
        <w:pStyle w:val="ListBullet"/>
      </w:pPr>
      <w:r>
        <w:t>Create policy evaluator and approval mock.</w:t>
      </w:r>
    </w:p>
    <w:p>
      <w:pPr>
        <w:pStyle w:val="ListBullet"/>
      </w:pPr>
      <w:r>
        <w:t>Run malicious-document and denied-tool test cases.</w:t>
      </w:r>
    </w:p>
    <w:p>
      <w:pPr>
        <w:pStyle w:val="ListBullet"/>
      </w:pPr>
      <w:r>
        <w:t>Ship secure runtime with auditable outcomes.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why prompt alone cannot enforce security.</w:t>
      </w:r>
    </w:p>
    <w:p>
      <w:pPr>
        <w:pStyle w:val="ListBullet"/>
      </w:pPr>
      <w:r>
        <w:t>Identify user, tool and retrieval trust boundaries.</w:t>
      </w:r>
    </w:p>
    <w:p>
      <w:pPr>
        <w:pStyle w:val="ListBullet"/>
      </w:pPr>
      <w:r>
        <w:t>Show fail-closed authorization for sensitive actions.</w:t>
      </w:r>
    </w:p>
    <w:p>
      <w:pPr>
        <w:pStyle w:val="ListBullet"/>
      </w:pPr>
      <w:r>
        <w:t>Test indirect injection and PII leakage.</w:t>
      </w:r>
    </w:p>
    <w:p>
      <w:pPr>
        <w:pStyle w:val="ListBullet"/>
      </w:pPr>
      <w:r>
        <w:t>Prove action approval and idempotency.</w:t>
      </w:r>
    </w:p>
    <w:p>
      <w:pPr>
        <w:pStyle w:val="ListBullet"/>
      </w:pPr>
      <w:r>
        <w:t>Deliver threat model, test report and guardrails.</w:t>
      </w:r>
    </w:p>
    <w:p>
      <w:pPr>
        <w:pStyle w:val="Heading2"/>
      </w:pPr>
      <w:r>
        <w:t>Daily study plan</w:t>
      </w:r>
    </w:p>
    <w:p>
      <w:r>
        <w:t>Monday: review Threat model and Trust boundaries; implement and verify a working example.</w:t>
      </w:r>
    </w:p>
    <w:p>
      <w:r>
        <w:t>Tuesday: review Least-privilege tools and Input and output guards; implement and verify a working example.</w:t>
      </w:r>
    </w:p>
    <w:p>
      <w:r>
        <w:t>Wednesday: review Input and output guards and Fintech scenario; implement and verify a working example.</w:t>
      </w:r>
    </w:p>
    <w:p>
      <w:r>
        <w:t>Thursday: review Fintech scenario and Approval and policy; implement and verify a working example.</w:t>
      </w:r>
    </w:p>
    <w:p>
      <w:r>
        <w:t>Friday: review Security tests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11 — AI Production Readiness &amp; Resilience</w:t>
      </w:r>
    </w:p>
    <w:p>
      <w:pPr>
        <w:pStyle w:val="Subtitle"/>
      </w:pPr>
      <w:r>
        <w:t>Make fintech AI services dependable under load, provider faults and distributed retries</w:t>
      </w:r>
    </w:p>
    <w:p>
      <w:pPr>
        <w:pStyle w:val="Heading2"/>
      </w:pPr>
      <w:r>
        <w:t>Deliverable</w:t>
      </w:r>
    </w:p>
    <w:p>
      <w:r>
        <w:t>A production-ready runtime design with resilience patterns, budgets, queues and deployment gates.</w:t>
      </w:r>
    </w:p>
    <w:p>
      <w:pPr>
        <w:pStyle w:val="Heading2"/>
      </w:pPr>
      <w:r>
        <w:t>End-to-end architecture</w:t>
      </w:r>
    </w:p>
    <w:p>
      <w:r>
        <w:t>1. Client — Record inputs, outputs, ownership and error behavior.</w:t>
      </w:r>
    </w:p>
    <w:p>
      <w:r>
        <w:t>2. API gateway + limits — Record inputs, outputs, ownership and error behavior.</w:t>
      </w:r>
    </w:p>
    <w:p>
      <w:r>
        <w:t>3. Runtime + policy — Record inputs, outputs, ownership and error behavior.</w:t>
      </w:r>
    </w:p>
    <w:p>
      <w:r>
        <w:t>4. Resilient provider / tools — Record inputs, outputs, ownership and error behavior.</w:t>
      </w:r>
    </w:p>
    <w:p>
      <w:r>
        <w:t>5. Async queue when needed — Record inputs, outputs, ownership and error behavior.</w:t>
      </w:r>
    </w:p>
    <w:p>
      <w:r>
        <w:t>6. Verified response — Record inputs, outputs, ownership and error behavior.</w:t>
      </w:r>
    </w:p>
    <w:p>
      <w:r>
        <w:t>7. SLO and audit — Record inputs, outputs, ownership and error behavior.</w:t>
      </w:r>
    </w:p>
    <w:p>
      <w:pPr>
        <w:pStyle w:val="Heading2"/>
      </w:pPr>
      <w:r>
        <w:t>Service objectives</w:t>
      </w:r>
    </w:p>
    <w:p>
      <w:pPr>
        <w:pStyle w:val="ListBullet"/>
      </w:pPr>
      <w:r>
        <w:t>Define functional and nonfunctional requirements.</w:t>
      </w:r>
    </w:p>
    <w:p>
      <w:pPr>
        <w:pStyle w:val="ListBullet"/>
      </w:pPr>
      <w:r>
        <w:t>Measure availability, reliability and recoverability.</w:t>
      </w:r>
    </w:p>
    <w:p>
      <w:pPr>
        <w:pStyle w:val="ListBullet"/>
      </w:pPr>
      <w:r>
        <w:t>Choose service-level indicators and objectives.</w:t>
      </w:r>
    </w:p>
    <w:p>
      <w:pPr>
        <w:pStyle w:val="ListBullet"/>
      </w:pPr>
      <w:r>
        <w:t>Use p95/p99 latency for user-perceived performance.</w:t>
      </w:r>
    </w:p>
    <w:p>
      <w:pPr>
        <w:pStyle w:val="ListBullet"/>
      </w:pPr>
      <w:r>
        <w:t>Set error budgets for controlled delivery decisions.</w:t>
      </w:r>
    </w:p>
    <w:p>
      <w:pPr>
        <w:pStyle w:val="ListBullet"/>
      </w:pPr>
      <w:r>
        <w:t>Design separate readiness and liveness checks.</w:t>
      </w:r>
    </w:p>
    <w:p>
      <w:pPr>
        <w:pStyle w:val="Heading2"/>
      </w:pPr>
      <w:r>
        <w:t>Resilience toolkit</w:t>
      </w:r>
    </w:p>
    <w:p>
      <w:pPr>
        <w:pStyle w:val="ListBullet"/>
      </w:pPr>
      <w:r>
        <w:t>Set a deadline before calling remote dependencies.</w:t>
      </w:r>
    </w:p>
    <w:p>
      <w:pPr>
        <w:pStyle w:val="ListBullet"/>
      </w:pPr>
      <w:r>
        <w:t>Retry transient errors with exponential backoff and jitter.</w:t>
      </w:r>
    </w:p>
    <w:p>
      <w:pPr>
        <w:pStyle w:val="ListBullet"/>
      </w:pPr>
      <w:r>
        <w:t>Circuit breaker prevents cascading failures.</w:t>
      </w:r>
    </w:p>
    <w:p>
      <w:pPr>
        <w:pStyle w:val="ListBullet"/>
      </w:pPr>
      <w:r>
        <w:t>Bulkheads isolate domains and expensive workloads.</w:t>
      </w:r>
    </w:p>
    <w:p>
      <w:pPr>
        <w:pStyle w:val="ListBullet"/>
      </w:pPr>
      <w:r>
        <w:t>Concurrency and token-bucket limits bound load.</w:t>
      </w:r>
    </w:p>
    <w:p>
      <w:pPr>
        <w:pStyle w:val="ListBullet"/>
      </w:pPr>
      <w:r>
        <w:t>Avoid retry storms and unintended duplicate actions.</w:t>
      </w:r>
    </w:p>
    <w:p>
      <w:pPr>
        <w:pStyle w:val="Heading2"/>
      </w:pPr>
      <w:r>
        <w:t>Consistency and queues</w:t>
      </w:r>
    </w:p>
    <w:p>
      <w:pPr>
        <w:pStyle w:val="ListBullet"/>
      </w:pPr>
      <w:r>
        <w:t>Use idempotency keys for requests with side effects.</w:t>
      </w:r>
    </w:p>
    <w:p>
      <w:pPr>
        <w:pStyle w:val="ListBullet"/>
      </w:pPr>
      <w:r>
        <w:t>At-least-once delivery requires deduplication.</w:t>
      </w:r>
    </w:p>
    <w:p>
      <w:pPr>
        <w:pStyle w:val="ListBullet"/>
      </w:pPr>
      <w:r>
        <w:t>Queue long tasks to decouple request and execution.</w:t>
      </w:r>
    </w:p>
    <w:p>
      <w:pPr>
        <w:pStyle w:val="ListBullet"/>
      </w:pPr>
      <w:r>
        <w:t>Dead-letter failed items for supervised reprocessing.</w:t>
      </w:r>
    </w:p>
    <w:p>
      <w:pPr>
        <w:pStyle w:val="ListBullet"/>
      </w:pPr>
      <w:r>
        <w:t>Preserve correlation and retry-attempt metadata.</w:t>
      </w:r>
    </w:p>
    <w:p>
      <w:pPr>
        <w:pStyle w:val="ListBullet"/>
      </w:pPr>
      <w:r>
        <w:t>Handle outbox/inbox where state and events must agree.</w:t>
      </w:r>
    </w:p>
    <w:p>
      <w:pPr>
        <w:pStyle w:val="Heading2"/>
      </w:pPr>
      <w:r>
        <w:t>Caching and routing</w:t>
      </w:r>
    </w:p>
    <w:p>
      <w:pPr>
        <w:pStyle w:val="ListBullet"/>
      </w:pPr>
      <w:r>
        <w:t>Cache safe responses, documents and provider metadata.</w:t>
      </w:r>
    </w:p>
    <w:p>
      <w:pPr>
        <w:pStyle w:val="ListBullet"/>
      </w:pPr>
      <w:r>
        <w:t>Define TTL, invalidation, tenant-aware keys.</w:t>
      </w:r>
    </w:p>
    <w:p>
      <w:pPr>
        <w:pStyle w:val="ListBullet"/>
      </w:pPr>
      <w:r>
        <w:t>Use single-flight to mitigate cache stampedes.</w:t>
      </w:r>
    </w:p>
    <w:p>
      <w:pPr>
        <w:pStyle w:val="ListBullet"/>
      </w:pPr>
      <w:r>
        <w:t>Route models by task, risk, cost and latency.</w:t>
      </w:r>
    </w:p>
    <w:p>
      <w:pPr>
        <w:pStyle w:val="ListBullet"/>
      </w:pPr>
      <w:r>
        <w:t>Fallback must not silently weaken semantics or security.</w:t>
      </w:r>
    </w:p>
    <w:p>
      <w:pPr>
        <w:pStyle w:val="ListBullet"/>
      </w:pPr>
      <w:r>
        <w:t>Measure cache hit and model-specific failure rate.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Chargeback analyst invokes internal solve endpoint.</w:t>
      </w:r>
    </w:p>
    <w:p>
      <w:pPr>
        <w:pStyle w:val="ListBullet"/>
      </w:pPr>
      <w:r>
        <w:t>Gateway authenticates and rate-limits the request.</w:t>
      </w:r>
    </w:p>
    <w:p>
      <w:pPr>
        <w:pStyle w:val="ListBullet"/>
      </w:pPr>
      <w:r>
        <w:t>RAG and tools run under a common deadline.</w:t>
      </w:r>
    </w:p>
    <w:p>
      <w:pPr>
        <w:pStyle w:val="ListBullet"/>
      </w:pPr>
      <w:r>
        <w:t>Unresponsive graph service triggers evidence-only mode.</w:t>
      </w:r>
    </w:p>
    <w:p>
      <w:pPr>
        <w:pStyle w:val="ListBullet"/>
      </w:pPr>
      <w:r>
        <w:t>Any high-risk write waits for authorized review.</w:t>
      </w:r>
    </w:p>
    <w:p>
      <w:pPr>
        <w:pStyle w:val="ListBullet"/>
      </w:pPr>
      <w:r>
        <w:t>Response identifies partial data and logs its trace.</w:t>
      </w:r>
    </w:p>
    <w:p>
      <w:pPr>
        <w:pStyle w:val="Heading2"/>
      </w:pPr>
      <w:r>
        <w:t>Multi-tenancy and safety</w:t>
      </w:r>
    </w:p>
    <w:p>
      <w:pPr>
        <w:pStyle w:val="ListBullet"/>
      </w:pPr>
      <w:r>
        <w:t>Separate data, budgets and credentials by tenant.</w:t>
      </w:r>
    </w:p>
    <w:p>
      <w:pPr>
        <w:pStyle w:val="ListBullet"/>
      </w:pPr>
      <w:r>
        <w:t>Apply least privilege to every provider and tool.</w:t>
      </w:r>
    </w:p>
    <w:p>
      <w:pPr>
        <w:pStyle w:val="ListBullet"/>
      </w:pPr>
      <w:r>
        <w:t>Encrypt sensitive persistence and minimize prompt data.</w:t>
      </w:r>
    </w:p>
    <w:p>
      <w:pPr>
        <w:pStyle w:val="ListBullet"/>
      </w:pPr>
      <w:r>
        <w:t>Guard automated writes with policy and human approval.</w:t>
      </w:r>
    </w:p>
    <w:p>
      <w:pPr>
        <w:pStyle w:val="ListBullet"/>
      </w:pPr>
      <w:r>
        <w:t>Keep an immutable or tamper-evident audit path.</w:t>
      </w:r>
    </w:p>
    <w:p>
      <w:pPr>
        <w:pStyle w:val="ListBullet"/>
      </w:pPr>
      <w:r>
        <w:t>Fail safely when required controls are unavailable.</w:t>
      </w:r>
    </w:p>
    <w:p>
      <w:pPr>
        <w:pStyle w:val="Heading2"/>
      </w:pPr>
      <w:r>
        <w:t>Release and operations</w:t>
      </w:r>
    </w:p>
    <w:p>
      <w:pPr>
        <w:pStyle w:val="ListBullet"/>
      </w:pPr>
      <w:r>
        <w:t>Use unit, integration, contract and evaluation tests.</w:t>
      </w:r>
    </w:p>
    <w:p>
      <w:pPr>
        <w:pStyle w:val="ListBullet"/>
      </w:pPr>
      <w:r>
        <w:t>Deploy by rolling, blue-green, canary or shadow.</w:t>
      </w:r>
    </w:p>
    <w:p>
      <w:pPr>
        <w:pStyle w:val="ListBullet"/>
      </w:pPr>
      <w:r>
        <w:t>Monitor new model / prompt versions against baseline.</w:t>
      </w:r>
    </w:p>
    <w:p>
      <w:pPr>
        <w:pStyle w:val="ListBullet"/>
      </w:pPr>
      <w:r>
        <w:t>Define rollback, feature flag and incident runbooks.</w:t>
      </w:r>
    </w:p>
    <w:p>
      <w:pPr>
        <w:pStyle w:val="ListBullet"/>
      </w:pPr>
      <w:r>
        <w:t>Observe tokens, dollars, throughput and concurrency.</w:t>
      </w:r>
    </w:p>
    <w:p>
      <w:pPr>
        <w:pStyle w:val="ListBullet"/>
      </w:pPr>
      <w:r>
        <w:t>Protect SLOs while performing controlled rollout.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timeouts, retry, breaker and token bucket.</w:t>
      </w:r>
    </w:p>
    <w:p>
      <w:pPr>
        <w:pStyle w:val="ListBullet"/>
      </w:pPr>
      <w:r>
        <w:t>Create idempotency store and TTL cache.</w:t>
      </w:r>
    </w:p>
    <w:p>
      <w:pPr>
        <w:pStyle w:val="ListBullet"/>
      </w:pPr>
      <w:r>
        <w:t>Add queue / DLQ simulation and provider fallback.</w:t>
      </w:r>
    </w:p>
    <w:p>
      <w:pPr>
        <w:pStyle w:val="ListBullet"/>
      </w:pPr>
      <w:r>
        <w:t>Define request budgets and per-tenant limits.</w:t>
      </w:r>
    </w:p>
    <w:p>
      <w:pPr>
        <w:pStyle w:val="ListBullet"/>
      </w:pPr>
      <w:r>
        <w:t>Inject dependency failures and measure degradation.</w:t>
      </w:r>
    </w:p>
    <w:p>
      <w:pPr>
        <w:pStyle w:val="ListBullet"/>
      </w:pPr>
      <w:r>
        <w:t>Document production-readiness acceptance criteria.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Demonstrate latency and availability objectives.</w:t>
      </w:r>
    </w:p>
    <w:p>
      <w:pPr>
        <w:pStyle w:val="ListBullet"/>
      </w:pPr>
      <w:r>
        <w:t>Prevent duplicates after retry or replay.</w:t>
      </w:r>
    </w:p>
    <w:p>
      <w:pPr>
        <w:pStyle w:val="ListBullet"/>
      </w:pPr>
      <w:r>
        <w:t>Bound queues, concurrency, tokens and cost.</w:t>
      </w:r>
    </w:p>
    <w:p>
      <w:pPr>
        <w:pStyle w:val="ListBullet"/>
      </w:pPr>
      <w:r>
        <w:t>Provide safe failure and degraded modes.</w:t>
      </w:r>
    </w:p>
    <w:p>
      <w:pPr>
        <w:pStyle w:val="ListBullet"/>
      </w:pPr>
      <w:r>
        <w:t>Show canary/rollback and release gate.</w:t>
      </w:r>
    </w:p>
    <w:p>
      <w:pPr>
        <w:pStyle w:val="ListBullet"/>
      </w:pPr>
      <w:r>
        <w:t>Deliver architecture, tests and operational runbooks.</w:t>
      </w:r>
    </w:p>
    <w:p>
      <w:pPr>
        <w:pStyle w:val="Heading2"/>
      </w:pPr>
      <w:r>
        <w:t>Daily study plan</w:t>
      </w:r>
    </w:p>
    <w:p>
      <w:r>
        <w:t>Monday: review Service objectives and Resilience toolkit; implement and verify a working example.</w:t>
      </w:r>
    </w:p>
    <w:p>
      <w:r>
        <w:t>Tuesday: review Consistency and queues and Caching and routing; implement and verify a working example.</w:t>
      </w:r>
    </w:p>
    <w:p>
      <w:r>
        <w:t>Wednesday: review Caching and routing and Fintech example; implement and verify a working example.</w:t>
      </w:r>
    </w:p>
    <w:p>
      <w:r>
        <w:t>Thursday: review Fintech example and Multi-tenancy and safety; implement and verify a working example.</w:t>
      </w:r>
    </w:p>
    <w:p>
      <w:r>
        <w:t>Friday: review Release and operations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12 — Fine-Tuning, Multimodal, Voice &amp; Computer Use</w:t>
      </w:r>
    </w:p>
    <w:p>
      <w:pPr>
        <w:pStyle w:val="Subtitle"/>
      </w:pPr>
      <w:r>
        <w:t>Select specialized model and interface techniques with fintech-grade controls</w:t>
      </w:r>
    </w:p>
    <w:p>
      <w:pPr>
        <w:pStyle w:val="Heading2"/>
      </w:pPr>
      <w:r>
        <w:t>Deliverable</w:t>
      </w:r>
    </w:p>
    <w:p>
      <w:r>
        <w:t>A controlled multimodal automation prototype with evaluation, voice safety and computer-action policy.</w:t>
      </w:r>
    </w:p>
    <w:p>
      <w:pPr>
        <w:pStyle w:val="Heading2"/>
      </w:pPr>
      <w:r>
        <w:t>End-to-end architecture</w:t>
      </w:r>
    </w:p>
    <w:p>
      <w:r>
        <w:t>1. Document / voice / screen input — Record inputs, outputs, ownership and error behavior.</w:t>
      </w:r>
    </w:p>
    <w:p>
      <w:r>
        <w:t>2. Validate consent and format — Record inputs, outputs, ownership and error behavior.</w:t>
      </w:r>
    </w:p>
    <w:p>
      <w:r>
        <w:t>3. Specialized AI step — Record inputs, outputs, ownership and error behavior.</w:t>
      </w:r>
    </w:p>
    <w:p>
      <w:r>
        <w:t>4. Policy / evidence — Record inputs, outputs, ownership and error behavior.</w:t>
      </w:r>
    </w:p>
    <w:p>
      <w:r>
        <w:t>5. Human gate — Record inputs, outputs, ownership and error behavior.</w:t>
      </w:r>
    </w:p>
    <w:p>
      <w:r>
        <w:t>6. Scoped action — Record inputs, outputs, ownership and error behavior.</w:t>
      </w:r>
    </w:p>
    <w:p>
      <w:r>
        <w:t>7. Audit — Record inputs, outputs, ownership and error behavior.</w:t>
      </w:r>
    </w:p>
    <w:p>
      <w:pPr>
        <w:pStyle w:val="Heading2"/>
      </w:pPr>
      <w:r>
        <w:t>Fine-tuning decisions</w:t>
      </w:r>
    </w:p>
    <w:p>
      <w:pPr>
        <w:pStyle w:val="ListBullet"/>
      </w:pPr>
      <w:r>
        <w:t>Fine-tuning adapts model behavior using labeled examples.</w:t>
      </w:r>
    </w:p>
    <w:p>
      <w:pPr>
        <w:pStyle w:val="ListBullet"/>
      </w:pPr>
      <w:r>
        <w:t>It is not a replacement for live RAG or source retrieval.</w:t>
      </w:r>
    </w:p>
    <w:p>
      <w:pPr>
        <w:pStyle w:val="ListBullet"/>
      </w:pPr>
      <w:r>
        <w:t>Start from a baseline and measurable failure class.</w:t>
      </w:r>
    </w:p>
    <w:p>
      <w:pPr>
        <w:pStyle w:val="ListBullet"/>
      </w:pPr>
      <w:r>
        <w:t>Curate authorized, diverse and reviewed training examples.</w:t>
      </w:r>
    </w:p>
    <w:p>
      <w:pPr>
        <w:pStyle w:val="ListBullet"/>
      </w:pPr>
      <w:r>
        <w:t>Use held-out tests for regressions and subgroup gaps.</w:t>
      </w:r>
    </w:p>
    <w:p>
      <w:pPr>
        <w:pStyle w:val="ListBullet"/>
      </w:pPr>
      <w:r>
        <w:t>Consider prompting, routing and distillation first.</w:t>
      </w:r>
    </w:p>
    <w:p>
      <w:pPr>
        <w:pStyle w:val="Heading2"/>
      </w:pPr>
      <w:r>
        <w:t>Multimodal inputs</w:t>
      </w:r>
    </w:p>
    <w:p>
      <w:pPr>
        <w:pStyle w:val="ListBullet"/>
      </w:pPr>
      <w:r>
        <w:t>Images support document and receipt understanding.</w:t>
      </w:r>
    </w:p>
    <w:p>
      <w:pPr>
        <w:pStyle w:val="ListBullet"/>
      </w:pPr>
      <w:r>
        <w:t>Audio supports transcription and spoken interaction.</w:t>
      </w:r>
    </w:p>
    <w:p>
      <w:pPr>
        <w:pStyle w:val="ListBullet"/>
      </w:pPr>
      <w:r>
        <w:t>Video and screen input may add operational context.</w:t>
      </w:r>
    </w:p>
    <w:p>
      <w:pPr>
        <w:pStyle w:val="ListBullet"/>
      </w:pPr>
      <w:r>
        <w:t>Validate quality, format, consent and payload limits.</w:t>
      </w:r>
    </w:p>
    <w:p>
      <w:pPr>
        <w:pStyle w:val="ListBullet"/>
      </w:pPr>
      <w:r>
        <w:t>Keep visual evidence and extracted fields traceable.</w:t>
      </w:r>
    </w:p>
    <w:p>
      <w:pPr>
        <w:pStyle w:val="ListBullet"/>
      </w:pPr>
      <w:r>
        <w:t>Do not infer identity or ownership from a model guess.</w:t>
      </w:r>
    </w:p>
    <w:p>
      <w:pPr>
        <w:pStyle w:val="Heading2"/>
      </w:pPr>
      <w:r>
        <w:t>Realtime voice</w:t>
      </w:r>
    </w:p>
    <w:p>
      <w:pPr>
        <w:pStyle w:val="ListBullet"/>
      </w:pPr>
      <w:r>
        <w:t>Speech input may be transcribed or processed in-session.</w:t>
      </w:r>
    </w:p>
    <w:p>
      <w:pPr>
        <w:pStyle w:val="ListBullet"/>
      </w:pPr>
      <w:r>
        <w:t>Manage latency, interruptions and turn-taking.</w:t>
      </w:r>
    </w:p>
    <w:p>
      <w:pPr>
        <w:pStyle w:val="ListBullet"/>
      </w:pPr>
      <w:r>
        <w:t>Disclose AI interaction where appropriate.</w:t>
      </w:r>
    </w:p>
    <w:p>
      <w:pPr>
        <w:pStyle w:val="ListBullet"/>
      </w:pPr>
      <w:r>
        <w:t>Confirm sensitive facts with clear read-back steps.</w:t>
      </w:r>
    </w:p>
    <w:p>
      <w:pPr>
        <w:pStyle w:val="ListBullet"/>
      </w:pPr>
      <w:r>
        <w:t>Require secondary authentication for protected requests.</w:t>
      </w:r>
    </w:p>
    <w:p>
      <w:pPr>
        <w:pStyle w:val="ListBullet"/>
      </w:pPr>
      <w:r>
        <w:t>Escalate when confidence or authorization is insufficient.</w:t>
      </w:r>
    </w:p>
    <w:p>
      <w:pPr>
        <w:pStyle w:val="Heading2"/>
      </w:pPr>
      <w:r>
        <w:t>Computer use</w:t>
      </w:r>
    </w:p>
    <w:p>
      <w:pPr>
        <w:pStyle w:val="ListBullet"/>
      </w:pPr>
      <w:r>
        <w:t>Agent operates an approved UI only within scope.</w:t>
      </w:r>
    </w:p>
    <w:p>
      <w:pPr>
        <w:pStyle w:val="ListBullet"/>
      </w:pPr>
      <w:r>
        <w:t>Use screenshots as untrusted data, not commands.</w:t>
      </w:r>
    </w:p>
    <w:p>
      <w:pPr>
        <w:pStyle w:val="ListBullet"/>
      </w:pPr>
      <w:r>
        <w:t>Allowlist permitted screens, clicks and fields.</w:t>
      </w:r>
    </w:p>
    <w:p>
      <w:pPr>
        <w:pStyle w:val="ListBullet"/>
      </w:pPr>
      <w:r>
        <w:t>Require human approval for submit, payment or blocking.</w:t>
      </w:r>
    </w:p>
    <w:p>
      <w:pPr>
        <w:pStyle w:val="ListBullet"/>
      </w:pPr>
      <w:r>
        <w:t>Record snapshots and action evidence for audit.</w:t>
      </w:r>
    </w:p>
    <w:p>
      <w:pPr>
        <w:pStyle w:val="ListBullet"/>
      </w:pPr>
      <w:r>
        <w:t>Use API integration when it is safer and available.</w:t>
      </w:r>
    </w:p>
    <w:p>
      <w:pPr>
        <w:pStyle w:val="Heading2"/>
      </w:pPr>
      <w:r>
        <w:t>n8n and orchestration</w:t>
      </w:r>
    </w:p>
    <w:p>
      <w:pPr>
        <w:pStyle w:val="ListBullet"/>
      </w:pPr>
      <w:r>
        <w:t>Compose deterministic business workflow around AI nodes.</w:t>
      </w:r>
    </w:p>
    <w:p>
      <w:pPr>
        <w:pStyle w:val="ListBullet"/>
      </w:pPr>
      <w:r>
        <w:t>Keep credentials and secrets in secure integrations.</w:t>
      </w:r>
    </w:p>
    <w:p>
      <w:pPr>
        <w:pStyle w:val="ListBullet"/>
      </w:pPr>
      <w:r>
        <w:t>Validate each webhook and tool input/output schema.</w:t>
      </w:r>
    </w:p>
    <w:p>
      <w:pPr>
        <w:pStyle w:val="ListBullet"/>
      </w:pPr>
      <w:r>
        <w:t>Separate informational automations from write operations.</w:t>
      </w:r>
    </w:p>
    <w:p>
      <w:pPr>
        <w:pStyle w:val="ListBullet"/>
      </w:pPr>
      <w:r>
        <w:t>Add retry, dead-letter and manual escalation paths.</w:t>
      </w:r>
    </w:p>
    <w:p>
      <w:pPr>
        <w:pStyle w:val="ListBullet"/>
      </w:pPr>
      <w:r>
        <w:t>Version workflow definitions and test failure branches.</w:t>
      </w:r>
    </w:p>
    <w:p>
      <w:pPr>
        <w:pStyle w:val="Heading2"/>
      </w:pPr>
      <w:r>
        <w:t>Fintech walkthrough</w:t>
      </w:r>
    </w:p>
    <w:p>
      <w:pPr>
        <w:pStyle w:val="ListBullet"/>
      </w:pPr>
      <w:r>
        <w:t>Customer uploads a dispute receipt photo.</w:t>
      </w:r>
    </w:p>
    <w:p>
      <w:pPr>
        <w:pStyle w:val="ListBullet"/>
      </w:pPr>
      <w:r>
        <w:t>Validate image and extract merchant, date and amount.</w:t>
      </w:r>
    </w:p>
    <w:p>
      <w:pPr>
        <w:pStyle w:val="ListBullet"/>
      </w:pPr>
      <w:r>
        <w:t>Cross-check extracted fields against transaction data.</w:t>
      </w:r>
    </w:p>
    <w:p>
      <w:pPr>
        <w:pStyle w:val="ListBullet"/>
      </w:pPr>
      <w:r>
        <w:t>Use AI to draft an evidence-based case summary.</w:t>
      </w:r>
    </w:p>
    <w:p>
      <w:pPr>
        <w:pStyle w:val="ListBullet"/>
      </w:pPr>
      <w:r>
        <w:t>Reviewer approves any sensitive case submission.</w:t>
      </w:r>
    </w:p>
    <w:p>
      <w:pPr>
        <w:pStyle w:val="ListBullet"/>
      </w:pPr>
      <w:r>
        <w:t>Archive permitted evidence, decision and trace.</w:t>
      </w:r>
    </w:p>
    <w:p>
      <w:pPr>
        <w:pStyle w:val="Heading2"/>
      </w:pPr>
      <w:r>
        <w:t>Safety and evaluation</w:t>
      </w:r>
    </w:p>
    <w:p>
      <w:pPr>
        <w:pStyle w:val="ListBullet"/>
      </w:pPr>
      <w:r>
        <w:t>Measure field extraction precision and missing rates.</w:t>
      </w:r>
    </w:p>
    <w:p>
      <w:pPr>
        <w:pStyle w:val="ListBullet"/>
      </w:pPr>
      <w:r>
        <w:t>Benchmark voice latency and ASR error by environment.</w:t>
      </w:r>
    </w:p>
    <w:p>
      <w:pPr>
        <w:pStyle w:val="ListBullet"/>
      </w:pPr>
      <w:r>
        <w:t>Detect wrong UI target and unauthorized actions.</w:t>
      </w:r>
    </w:p>
    <w:p>
      <w:pPr>
        <w:pStyle w:val="ListBullet"/>
      </w:pPr>
      <w:r>
        <w:t>Minimize biometric, image and audio retention.</w:t>
      </w:r>
    </w:p>
    <w:p>
      <w:pPr>
        <w:pStyle w:val="ListBullet"/>
      </w:pPr>
      <w:r>
        <w:t>Test prompt injection hidden in documents/screens.</w:t>
      </w:r>
    </w:p>
    <w:p>
      <w:pPr>
        <w:pStyle w:val="ListBullet"/>
      </w:pPr>
      <w:r>
        <w:t>Never let low model confidence trigger unsafe action.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Create fine-tuning dataset and baseline comparison.</w:t>
      </w:r>
    </w:p>
    <w:p>
      <w:pPr>
        <w:pStyle w:val="ListBullet"/>
      </w:pPr>
      <w:r>
        <w:t>Prototype structured image-to-field extraction.</w:t>
      </w:r>
    </w:p>
    <w:p>
      <w:pPr>
        <w:pStyle w:val="ListBullet"/>
      </w:pPr>
      <w:r>
        <w:t>Simulate realtime voice session and interruptions.</w:t>
      </w:r>
    </w:p>
    <w:p>
      <w:pPr>
        <w:pStyle w:val="ListBullet"/>
      </w:pPr>
      <w:r>
        <w:t>Implement computer-use action policy and audit.</w:t>
      </w:r>
    </w:p>
    <w:p>
      <w:pPr>
        <w:pStyle w:val="ListBullet"/>
      </w:pPr>
      <w:r>
        <w:t>Build a deterministic n8n-style workflow spec.</w:t>
      </w:r>
    </w:p>
    <w:p>
      <w:pPr>
        <w:pStyle w:val="ListBullet"/>
      </w:pPr>
      <w:r>
        <w:t>Run multimodal and policy regression tests.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Know when fine-tuning is appropriate or unnecessary.</w:t>
      </w:r>
    </w:p>
    <w:p>
      <w:pPr>
        <w:pStyle w:val="ListBullet"/>
      </w:pPr>
      <w:r>
        <w:t>Use RAG for changing authoritative facts.</w:t>
      </w:r>
    </w:p>
    <w:p>
      <w:pPr>
        <w:pStyle w:val="ListBullet"/>
      </w:pPr>
      <w:r>
        <w:t>Gate voice, image and UI actions with consent/policy.</w:t>
      </w:r>
    </w:p>
    <w:p>
      <w:pPr>
        <w:pStyle w:val="ListBullet"/>
      </w:pPr>
      <w:r>
        <w:t>Demonstrate safe human handoff.</w:t>
      </w:r>
    </w:p>
    <w:p>
      <w:pPr>
        <w:pStyle w:val="ListBullet"/>
      </w:pPr>
      <w:r>
        <w:t>Show evaluation and traceable evidence.</w:t>
      </w:r>
    </w:p>
    <w:p>
      <w:pPr>
        <w:pStyle w:val="ListBullet"/>
      </w:pPr>
      <w:r>
        <w:t>Deliver multimodal prototype and safety report.</w:t>
      </w:r>
    </w:p>
    <w:p>
      <w:pPr>
        <w:pStyle w:val="Heading2"/>
      </w:pPr>
      <w:r>
        <w:t>Daily study plan</w:t>
      </w:r>
    </w:p>
    <w:p>
      <w:r>
        <w:t>Monday: review Fine-tuning decisions and Multimodal inputs; implement and verify a working example.</w:t>
      </w:r>
    </w:p>
    <w:p>
      <w:r>
        <w:t>Tuesday: review Realtime voice and Computer use; implement and verify a working example.</w:t>
      </w:r>
    </w:p>
    <w:p>
      <w:r>
        <w:t>Wednesday: review Computer use and n8n and orchestration; implement and verify a working example.</w:t>
      </w:r>
    </w:p>
    <w:p>
      <w:r>
        <w:t>Thursday: review n8n and orchestration and Fintech walkthrough; implement and verify a working example.</w:t>
      </w:r>
    </w:p>
    <w:p>
      <w:r>
        <w:t>Friday: review Safety and evaluation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13 — AI Platform Engineering, Gateway &amp; Control Plane</w:t>
      </w:r>
    </w:p>
    <w:p>
      <w:pPr>
        <w:pStyle w:val="Subtitle"/>
      </w:pPr>
      <w:r>
        <w:t>Standardize the reusable platform shared across enterprise fintech AI products</w:t>
      </w:r>
    </w:p>
    <w:p>
      <w:pPr>
        <w:pStyle w:val="Heading2"/>
      </w:pPr>
      <w:r>
        <w:t>Deliverable</w:t>
      </w:r>
    </w:p>
    <w:p>
      <w:r>
        <w:t>Enterprise AI Control Plane v1 with governed registries, routing and gateway policies.</w:t>
      </w:r>
    </w:p>
    <w:p>
      <w:pPr>
        <w:pStyle w:val="Heading2"/>
      </w:pPr>
      <w:r>
        <w:t>End-to-end architecture</w:t>
      </w:r>
    </w:p>
    <w:p>
      <w:r>
        <w:t>1. AI product / tenant — Record inputs, outputs, ownership and error behavior.</w:t>
      </w:r>
    </w:p>
    <w:p>
      <w:r>
        <w:t>2. Gateway and identity — Record inputs, outputs, ownership and error behavior.</w:t>
      </w:r>
    </w:p>
    <w:p>
      <w:r>
        <w:t>3. Model / prompt / tool registries — Record inputs, outputs, ownership and error behavior.</w:t>
      </w:r>
    </w:p>
    <w:p>
      <w:r>
        <w:t>4. Policy + router — Record inputs, outputs, ownership and error behavior.</w:t>
      </w:r>
    </w:p>
    <w:p>
      <w:r>
        <w:t>5. Runtime data plane — Record inputs, outputs, ownership and error behavior.</w:t>
      </w:r>
    </w:p>
    <w:p>
      <w:r>
        <w:t>6. Telemetry and release gates — Record inputs, outputs, ownership and error behavior.</w:t>
      </w:r>
    </w:p>
    <w:p>
      <w:pPr>
        <w:pStyle w:val="Heading2"/>
      </w:pPr>
      <w:r>
        <w:t>Platform versus application</w:t>
      </w:r>
    </w:p>
    <w:p>
      <w:pPr>
        <w:pStyle w:val="ListBullet"/>
      </w:pPr>
      <w:r>
        <w:t>An AI application solves one user-facing use case.</w:t>
      </w:r>
    </w:p>
    <w:p>
      <w:pPr>
        <w:pStyle w:val="ListBullet"/>
      </w:pPr>
      <w:r>
        <w:t>An AI platform supplies shared infrastructure and governance.</w:t>
      </w:r>
    </w:p>
    <w:p>
      <w:pPr>
        <w:pStyle w:val="ListBullet"/>
      </w:pPr>
      <w:r>
        <w:t>Control plane configures policy, registries and versions.</w:t>
      </w:r>
    </w:p>
    <w:p>
      <w:pPr>
        <w:pStyle w:val="ListBullet"/>
      </w:pPr>
      <w:r>
        <w:t>Data plane executes actual requests and tool calls.</w:t>
      </w:r>
    </w:p>
    <w:p>
      <w:pPr>
        <w:pStyle w:val="ListBullet"/>
      </w:pPr>
      <w:r>
        <w:t>A gateway enforces common controls at the boundary.</w:t>
      </w:r>
    </w:p>
    <w:p>
      <w:pPr>
        <w:pStyle w:val="ListBullet"/>
      </w:pPr>
      <w:r>
        <w:t>Do not duplicate security decisions across every team.</w:t>
      </w:r>
    </w:p>
    <w:p>
      <w:pPr>
        <w:pStyle w:val="Heading2"/>
      </w:pPr>
      <w:r>
        <w:t>Governed registries</w:t>
      </w:r>
    </w:p>
    <w:p>
      <w:pPr>
        <w:pStyle w:val="ListBullet"/>
      </w:pPr>
      <w:r>
        <w:t>Model registry records versions, providers and access.</w:t>
      </w:r>
    </w:p>
    <w:p>
      <w:pPr>
        <w:pStyle w:val="ListBullet"/>
      </w:pPr>
      <w:r>
        <w:t>Prompt registry stores templates and approvals.</w:t>
      </w:r>
    </w:p>
    <w:p>
      <w:pPr>
        <w:pStyle w:val="ListBullet"/>
      </w:pPr>
      <w:r>
        <w:t>Tool registry catalogs schemas, scopes and owners.</w:t>
      </w:r>
    </w:p>
    <w:p>
      <w:pPr>
        <w:pStyle w:val="ListBullet"/>
      </w:pPr>
      <w:r>
        <w:t>Tenant registry isolates budgets, policies and domains.</w:t>
      </w:r>
    </w:p>
    <w:p>
      <w:pPr>
        <w:pStyle w:val="ListBullet"/>
      </w:pPr>
      <w:r>
        <w:t>Release registry links changes to tests and approvals.</w:t>
      </w:r>
    </w:p>
    <w:p>
      <w:pPr>
        <w:pStyle w:val="ListBullet"/>
      </w:pPr>
      <w:r>
        <w:t>All registry entries need stable IDs and lifecycle.</w:t>
      </w:r>
    </w:p>
    <w:p>
      <w:pPr>
        <w:pStyle w:val="Heading2"/>
      </w:pPr>
      <w:r>
        <w:t>Gateway request path</w:t>
      </w:r>
    </w:p>
    <w:p>
      <w:pPr>
        <w:pStyle w:val="ListBullet"/>
      </w:pPr>
      <w:r>
        <w:t>Authenticate user and resolve tenant and purpose.</w:t>
      </w:r>
    </w:p>
    <w:p>
      <w:pPr>
        <w:pStyle w:val="ListBullet"/>
      </w:pPr>
      <w:r>
        <w:t>Validate allowed model, prompt and tool capabilities.</w:t>
      </w:r>
    </w:p>
    <w:p>
      <w:pPr>
        <w:pStyle w:val="ListBullet"/>
      </w:pPr>
      <w:r>
        <w:t>Check quotas, data classifications and policy rules.</w:t>
      </w:r>
    </w:p>
    <w:p>
      <w:pPr>
        <w:pStyle w:val="ListBullet"/>
      </w:pPr>
      <w:r>
        <w:t>Route to provider through a normalized interface.</w:t>
      </w:r>
    </w:p>
    <w:p>
      <w:pPr>
        <w:pStyle w:val="ListBullet"/>
      </w:pPr>
      <w:r>
        <w:t>Validate output and manage provider faults.</w:t>
      </w:r>
    </w:p>
    <w:p>
      <w:pPr>
        <w:pStyle w:val="ListBullet"/>
      </w:pPr>
      <w:r>
        <w:t>Emit consistent traces, metering and audit records.</w:t>
      </w:r>
    </w:p>
    <w:p>
      <w:pPr>
        <w:pStyle w:val="Heading2"/>
      </w:pPr>
      <w:r>
        <w:t>Model selection</w:t>
      </w:r>
    </w:p>
    <w:p>
      <w:pPr>
        <w:pStyle w:val="ListBullet"/>
      </w:pPr>
      <w:r>
        <w:t>Compare capability, region, latency, cost and risk.</w:t>
      </w:r>
    </w:p>
    <w:p>
      <w:pPr>
        <w:pStyle w:val="ListBullet"/>
      </w:pPr>
      <w:r>
        <w:t>Limit providers and model families by tenant policy.</w:t>
      </w:r>
    </w:p>
    <w:p>
      <w:pPr>
        <w:pStyle w:val="ListBullet"/>
      </w:pPr>
      <w:r>
        <w:t>Resolve model alias to a pinned concrete revision.</w:t>
      </w:r>
    </w:p>
    <w:p>
      <w:pPr>
        <w:pStyle w:val="ListBullet"/>
      </w:pPr>
      <w:r>
        <w:t>Use fallback only when approved semantics remain safe.</w:t>
      </w:r>
    </w:p>
    <w:p>
      <w:pPr>
        <w:pStyle w:val="ListBullet"/>
      </w:pPr>
      <w:r>
        <w:t>Record chosen version and routing rationale.</w:t>
      </w:r>
    </w:p>
    <w:p>
      <w:pPr>
        <w:pStyle w:val="ListBullet"/>
      </w:pPr>
      <w:r>
        <w:t>Prevent unsupported data residency or egress.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A chargeback agent requests a model and payment tool.</w:t>
      </w:r>
    </w:p>
    <w:p>
      <w:pPr>
        <w:pStyle w:val="ListBullet"/>
      </w:pPr>
      <w:r>
        <w:t>Gateway resolves team, environment and risk tier.</w:t>
      </w:r>
    </w:p>
    <w:p>
      <w:pPr>
        <w:pStyle w:val="ListBullet"/>
      </w:pPr>
      <w:r>
        <w:t>Registries find approved tool and prompt versions.</w:t>
      </w:r>
    </w:p>
    <w:p>
      <w:pPr>
        <w:pStyle w:val="ListBullet"/>
      </w:pPr>
      <w:r>
        <w:t>Policy permits read-only evidence retrieval.</w:t>
      </w:r>
    </w:p>
    <w:p>
      <w:pPr>
        <w:pStyle w:val="ListBullet"/>
      </w:pPr>
      <w:r>
        <w:t>Model response includes sources and task outcome.</w:t>
      </w:r>
    </w:p>
    <w:p>
      <w:pPr>
        <w:pStyle w:val="ListBullet"/>
      </w:pPr>
      <w:r>
        <w:t>Metrics and approval status attach to request ID.</w:t>
      </w:r>
    </w:p>
    <w:p>
      <w:pPr>
        <w:pStyle w:val="Heading2"/>
      </w:pPr>
      <w:r>
        <w:t>Policy as code</w:t>
      </w:r>
    </w:p>
    <w:p>
      <w:pPr>
        <w:pStyle w:val="ListBullet"/>
      </w:pPr>
      <w:r>
        <w:t>Express allow/deny rules outside model prompts.</w:t>
      </w:r>
    </w:p>
    <w:p>
      <w:pPr>
        <w:pStyle w:val="ListBullet"/>
      </w:pPr>
      <w:r>
        <w:t>Use RBAC/ABAC and least-privilege tool scopes.</w:t>
      </w:r>
    </w:p>
    <w:p>
      <w:pPr>
        <w:pStyle w:val="ListBullet"/>
      </w:pPr>
      <w:r>
        <w:t>Enforce token, cost and call-count limits.</w:t>
      </w:r>
    </w:p>
    <w:p>
      <w:pPr>
        <w:pStyle w:val="ListBullet"/>
      </w:pPr>
      <w:r>
        <w:t>Require human approval for high-impact operations.</w:t>
      </w:r>
    </w:p>
    <w:p>
      <w:pPr>
        <w:pStyle w:val="ListBullet"/>
      </w:pPr>
      <w:r>
        <w:t>Deny unknown models and unreviewed prompt changes.</w:t>
      </w:r>
    </w:p>
    <w:p>
      <w:pPr>
        <w:pStyle w:val="ListBullet"/>
      </w:pPr>
      <w:r>
        <w:t>Produce an auditable decision for each gate.</w:t>
      </w:r>
    </w:p>
    <w:p>
      <w:pPr>
        <w:pStyle w:val="Heading2"/>
      </w:pPr>
      <w:r>
        <w:t>Operational metrics</w:t>
      </w:r>
    </w:p>
    <w:p>
      <w:pPr>
        <w:pStyle w:val="ListBullet"/>
      </w:pPr>
      <w:r>
        <w:t>Gateway request success, p95 and provider latency.</w:t>
      </w:r>
    </w:p>
    <w:p>
      <w:pPr>
        <w:pStyle w:val="ListBullet"/>
      </w:pPr>
      <w:r>
        <w:t>Model usage by team, tenant and use case.</w:t>
      </w:r>
    </w:p>
    <w:p>
      <w:pPr>
        <w:pStyle w:val="ListBullet"/>
      </w:pPr>
      <w:r>
        <w:t>Tool policy denies and sensitive-action attempts.</w:t>
      </w:r>
    </w:p>
    <w:p>
      <w:pPr>
        <w:pStyle w:val="ListBullet"/>
      </w:pPr>
      <w:r>
        <w:t>Prompt/model version adoption and regressions.</w:t>
      </w:r>
    </w:p>
    <w:p>
      <w:pPr>
        <w:pStyle w:val="ListBullet"/>
      </w:pPr>
      <w:r>
        <w:t>Tokens, unit cost and budget consumption.</w:t>
      </w:r>
    </w:p>
    <w:p>
      <w:pPr>
        <w:pStyle w:val="ListBullet"/>
      </w:pPr>
      <w:r>
        <w:t>Availability and release gate compliance.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model, prompt, tool and tenant registries.</w:t>
      </w:r>
    </w:p>
    <w:p>
      <w:pPr>
        <w:pStyle w:val="ListBullet"/>
      </w:pPr>
      <w:r>
        <w:t>Create provider-neutral AI gateway and policy engine.</w:t>
      </w:r>
    </w:p>
    <w:p>
      <w:pPr>
        <w:pStyle w:val="ListBullet"/>
      </w:pPr>
      <w:r>
        <w:t>Add cost-aware router, fake provider and telemetry.</w:t>
      </w:r>
    </w:p>
    <w:p>
      <w:pPr>
        <w:pStyle w:val="ListBullet"/>
      </w:pPr>
      <w:r>
        <w:t>Implement release checks for eval and security.</w:t>
      </w:r>
    </w:p>
    <w:p>
      <w:pPr>
        <w:pStyle w:val="ListBullet"/>
      </w:pPr>
      <w:r>
        <w:t>Test cross-tenant access and unknown model requests.</w:t>
      </w:r>
    </w:p>
    <w:p>
      <w:pPr>
        <w:pStyle w:val="ListBullet"/>
      </w:pPr>
      <w:r>
        <w:t>Document an integrated product-to-platform demo.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control plane versus data plane.</w:t>
      </w:r>
    </w:p>
    <w:p>
      <w:pPr>
        <w:pStyle w:val="ListBullet"/>
      </w:pPr>
      <w:r>
        <w:t>Show one enforcement point for shared policy.</w:t>
      </w:r>
    </w:p>
    <w:p>
      <w:pPr>
        <w:pStyle w:val="ListBullet"/>
      </w:pPr>
      <w:r>
        <w:t>Pin versions, scopes and tenant boundaries.</w:t>
      </w:r>
    </w:p>
    <w:p>
      <w:pPr>
        <w:pStyle w:val="ListBullet"/>
      </w:pPr>
      <w:r>
        <w:t>Route models with logged rationale.</w:t>
      </w:r>
    </w:p>
    <w:p>
      <w:pPr>
        <w:pStyle w:val="ListBullet"/>
      </w:pPr>
      <w:r>
        <w:t>Demonstrate release gate and rollback plan.</w:t>
      </w:r>
    </w:p>
    <w:p>
      <w:pPr>
        <w:pStyle w:val="ListBullet"/>
      </w:pPr>
      <w:r>
        <w:t>Deliver enterprise gateway with reproducible tests.</w:t>
      </w:r>
    </w:p>
    <w:p>
      <w:pPr>
        <w:pStyle w:val="Heading2"/>
      </w:pPr>
      <w:r>
        <w:t>Daily study plan</w:t>
      </w:r>
    </w:p>
    <w:p>
      <w:r>
        <w:t>Monday: review Platform versus application and Governed registries; implement and verify a working example.</w:t>
      </w:r>
    </w:p>
    <w:p>
      <w:r>
        <w:t>Tuesday: review Gateway request path and Model selection; implement and verify a working example.</w:t>
      </w:r>
    </w:p>
    <w:p>
      <w:r>
        <w:t>Wednesday: review Model selection and Fintech example; implement and verify a working example.</w:t>
      </w:r>
    </w:p>
    <w:p>
      <w:r>
        <w:t>Thursday: review Fintech example and Policy as code; implement and verify a working example.</w:t>
      </w:r>
    </w:p>
    <w:p>
      <w:r>
        <w:t>Friday: review Operational metrics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14 — AI Governance, Risk, Compliance &amp; Model Risk</w:t>
      </w:r>
    </w:p>
    <w:p>
      <w:pPr>
        <w:pStyle w:val="Subtitle"/>
      </w:pPr>
      <w:r>
        <w:t>Demonstrate that each AI system is inventoried, validated, approved and continuously monitored</w:t>
      </w:r>
    </w:p>
    <w:p>
      <w:pPr>
        <w:pStyle w:val="Heading2"/>
      </w:pPr>
      <w:r>
        <w:t>Deliverable</w:t>
      </w:r>
    </w:p>
    <w:p>
      <w:r>
        <w:t>AI Governance v1 with inventory, risk tiering, evidence packages and audit-ready release decisions.</w:t>
      </w:r>
    </w:p>
    <w:p>
      <w:pPr>
        <w:pStyle w:val="Heading2"/>
      </w:pPr>
      <w:r>
        <w:t>End-to-end architecture</w:t>
      </w:r>
    </w:p>
    <w:p>
      <w:r>
        <w:t>1. Register AI system — Record inputs, outputs, ownership and error behavior.</w:t>
      </w:r>
    </w:p>
    <w:p>
      <w:r>
        <w:t>2. Assess impact / risk — Record inputs, outputs, ownership and error behavior.</w:t>
      </w:r>
    </w:p>
    <w:p>
      <w:r>
        <w:t>3. Map controls — Record inputs, outputs, ownership and error behavior.</w:t>
      </w:r>
    </w:p>
    <w:p>
      <w:r>
        <w:t>4. Collect evidence — Record inputs, outputs, ownership and error behavior.</w:t>
      </w:r>
    </w:p>
    <w:p>
      <w:r>
        <w:t>5. Independent review — Record inputs, outputs, ownership and error behavior.</w:t>
      </w:r>
    </w:p>
    <w:p>
      <w:r>
        <w:t>6. Approve or remediate — Record inputs, outputs, ownership and error behavior.</w:t>
      </w:r>
    </w:p>
    <w:p>
      <w:r>
        <w:t>7. Monitor and audit — Record inputs, outputs, ownership and error behavior.</w:t>
      </w:r>
    </w:p>
    <w:p>
      <w:pPr>
        <w:pStyle w:val="Heading2"/>
      </w:pPr>
      <w:r>
        <w:t>Governance foundation</w:t>
      </w:r>
    </w:p>
    <w:p>
      <w:pPr>
        <w:pStyle w:val="ListBullet"/>
      </w:pPr>
      <w:r>
        <w:t>Inventory agents, prompts, models and business use cases.</w:t>
      </w:r>
    </w:p>
    <w:p>
      <w:pPr>
        <w:pStyle w:val="ListBullet"/>
      </w:pPr>
      <w:r>
        <w:t>Assign business and technical owner to every system.</w:t>
      </w:r>
    </w:p>
    <w:p>
      <w:pPr>
        <w:pStyle w:val="ListBullet"/>
      </w:pPr>
      <w:r>
        <w:t>System card states purpose, limits, users and data.</w:t>
      </w:r>
    </w:p>
    <w:p>
      <w:pPr>
        <w:pStyle w:val="ListBullet"/>
      </w:pPr>
      <w:r>
        <w:t>Risk tiers account for impact, autonomy and reversibility.</w:t>
      </w:r>
    </w:p>
    <w:p>
      <w:pPr>
        <w:pStyle w:val="ListBullet"/>
      </w:pPr>
      <w:r>
        <w:t>Governance produces evidence rather than assurances.</w:t>
      </w:r>
    </w:p>
    <w:p>
      <w:pPr>
        <w:pStyle w:val="ListBullet"/>
      </w:pPr>
      <w:r>
        <w:t>Apply proportional control depth to system risk.</w:t>
      </w:r>
    </w:p>
    <w:p>
      <w:pPr>
        <w:pStyle w:val="Heading2"/>
      </w:pPr>
      <w:r>
        <w:t>Reference frameworks</w:t>
      </w:r>
    </w:p>
    <w:p>
      <w:pPr>
        <w:pStyle w:val="ListBullet"/>
      </w:pPr>
      <w:r>
        <w:t>NIST AI RMF: Govern, Map, Measure, Manage.</w:t>
      </w:r>
    </w:p>
    <w:p>
      <w:pPr>
        <w:pStyle w:val="ListBullet"/>
      </w:pPr>
      <w:r>
        <w:t>ISO/IEC 42001: organizational AI management system.</w:t>
      </w:r>
    </w:p>
    <w:p>
      <w:pPr>
        <w:pStyle w:val="ListBullet"/>
      </w:pPr>
      <w:r>
        <w:t>EU AI Act: risk categories and context-specific duties.</w:t>
      </w:r>
    </w:p>
    <w:p>
      <w:pPr>
        <w:pStyle w:val="ListBullet"/>
      </w:pPr>
      <w:r>
        <w:t>Bank model risk practices: validation and monitoring.</w:t>
      </w:r>
    </w:p>
    <w:p>
      <w:pPr>
        <w:pStyle w:val="ListBullet"/>
      </w:pPr>
      <w:r>
        <w:t>Applicability depends on jurisdiction and exact use case.</w:t>
      </w:r>
    </w:p>
    <w:p>
      <w:pPr>
        <w:pStyle w:val="ListBullet"/>
      </w:pPr>
      <w:r>
        <w:t>Use frameworks as references, not automatic legal clearance.</w:t>
      </w:r>
    </w:p>
    <w:p>
      <w:pPr>
        <w:pStyle w:val="Heading2"/>
      </w:pPr>
      <w:r>
        <w:t>Risk and controls</w:t>
      </w:r>
    </w:p>
    <w:p>
      <w:pPr>
        <w:pStyle w:val="ListBullet"/>
      </w:pPr>
      <w:r>
        <w:t>Assess customer, financial and data impacts.</w:t>
      </w:r>
    </w:p>
    <w:p>
      <w:pPr>
        <w:pStyle w:val="ListBullet"/>
      </w:pPr>
      <w:r>
        <w:t>Evaluate external exposure and automated authority.</w:t>
      </w:r>
    </w:p>
    <w:p>
      <w:pPr>
        <w:pStyle w:val="ListBullet"/>
      </w:pPr>
      <w:r>
        <w:t>Map security, privacy, quality and operations controls.</w:t>
      </w:r>
    </w:p>
    <w:p>
      <w:pPr>
        <w:pStyle w:val="ListBullet"/>
      </w:pPr>
      <w:r>
        <w:t>Require strong checks for credit, fraud and blocking.</w:t>
      </w:r>
    </w:p>
    <w:p>
      <w:pPr>
        <w:pStyle w:val="ListBullet"/>
      </w:pPr>
      <w:r>
        <w:t>Record exceptions, mitigation owner and expiry.</w:t>
      </w:r>
    </w:p>
    <w:p>
      <w:pPr>
        <w:pStyle w:val="ListBullet"/>
      </w:pPr>
      <w:r>
        <w:t>Reassess risk when use case or autonomy changes.</w:t>
      </w:r>
    </w:p>
    <w:p>
      <w:pPr>
        <w:pStyle w:val="Heading2"/>
      </w:pPr>
      <w:r>
        <w:t>Evidence package</w:t>
      </w:r>
    </w:p>
    <w:p>
      <w:pPr>
        <w:pStyle w:val="ListBullet"/>
      </w:pPr>
      <w:r>
        <w:t>Keep system card and architecture diagram.</w:t>
      </w:r>
    </w:p>
    <w:p>
      <w:pPr>
        <w:pStyle w:val="ListBullet"/>
      </w:pPr>
      <w:r>
        <w:t>Include data lineage, model and prompt version.</w:t>
      </w:r>
    </w:p>
    <w:p>
      <w:pPr>
        <w:pStyle w:val="ListBullet"/>
      </w:pPr>
      <w:r>
        <w:t>Attach eval report and red-team / security results.</w:t>
      </w:r>
    </w:p>
    <w:p>
      <w:pPr>
        <w:pStyle w:val="ListBullet"/>
      </w:pPr>
      <w:r>
        <w:t>Record privacy review and policy-control mapping.</w:t>
      </w:r>
    </w:p>
    <w:p>
      <w:pPr>
        <w:pStyle w:val="ListBullet"/>
      </w:pPr>
      <w:r>
        <w:t>Preserve approvals, monitoring snapshot and changes.</w:t>
      </w:r>
    </w:p>
    <w:p>
      <w:pPr>
        <w:pStyle w:val="ListBullet"/>
      </w:pPr>
      <w:r>
        <w:t>Link each item to source, owner, date and hash.</w:t>
      </w:r>
    </w:p>
    <w:p>
      <w:pPr>
        <w:pStyle w:val="Heading2"/>
      </w:pPr>
      <w:r>
        <w:t>Independent validation</w:t>
      </w:r>
    </w:p>
    <w:p>
      <w:pPr>
        <w:pStyle w:val="ListBullet"/>
      </w:pPr>
      <w:r>
        <w:t>Review conceptual design and intended use.</w:t>
      </w:r>
    </w:p>
    <w:p>
      <w:pPr>
        <w:pStyle w:val="ListBullet"/>
      </w:pPr>
      <w:r>
        <w:t>Check data representativeness and evaluation protocol.</w:t>
      </w:r>
    </w:p>
    <w:p>
      <w:pPr>
        <w:pStyle w:val="ListBullet"/>
      </w:pPr>
      <w:r>
        <w:t>Test hallucination, grounding and tool correctness.</w:t>
      </w:r>
    </w:p>
    <w:p>
      <w:pPr>
        <w:pStyle w:val="ListBullet"/>
      </w:pPr>
      <w:r>
        <w:t>Verify human review, retention and leakage controls.</w:t>
      </w:r>
    </w:p>
    <w:p>
      <w:pPr>
        <w:pStyle w:val="ListBullet"/>
      </w:pPr>
      <w:r>
        <w:t>Document limitations and open validation findings.</w:t>
      </w:r>
    </w:p>
    <w:p>
      <w:pPr>
        <w:pStyle w:val="ListBullet"/>
      </w:pPr>
      <w:r>
        <w:t>Approvers must be independent when policy requires it.</w:t>
      </w:r>
    </w:p>
    <w:p>
      <w:pPr>
        <w:pStyle w:val="Heading2"/>
      </w:pPr>
      <w:r>
        <w:t>Release decision path</w:t>
      </w:r>
    </w:p>
    <w:p>
      <w:pPr>
        <w:pStyle w:val="ListBullet"/>
      </w:pPr>
      <w:r>
        <w:t>Compare risk tier with required controls.</w:t>
      </w:r>
    </w:p>
    <w:p>
      <w:pPr>
        <w:pStyle w:val="ListBullet"/>
      </w:pPr>
      <w:r>
        <w:t>Block release if mandatory evidence is missing.</w:t>
      </w:r>
    </w:p>
    <w:p>
      <w:pPr>
        <w:pStyle w:val="ListBullet"/>
      </w:pPr>
      <w:r>
        <w:t>Reject unresolved high/critical findings.</w:t>
      </w:r>
    </w:p>
    <w:p>
      <w:pPr>
        <w:pStyle w:val="ListBullet"/>
      </w:pPr>
      <w:r>
        <w:t>Capture explicit approver roles and decisions.</w:t>
      </w:r>
    </w:p>
    <w:p>
      <w:pPr>
        <w:pStyle w:val="ListBullet"/>
      </w:pPr>
      <w:r>
        <w:t>Publish approved revision and deployment conditions.</w:t>
      </w:r>
    </w:p>
    <w:p>
      <w:pPr>
        <w:pStyle w:val="ListBullet"/>
      </w:pPr>
      <w:r>
        <w:t>Send rejected systems to owned remediation workflow.</w:t>
      </w:r>
    </w:p>
    <w:p>
      <w:pPr>
        <w:pStyle w:val="Heading2"/>
      </w:pPr>
      <w:r>
        <w:t>Continuous governance</w:t>
      </w:r>
    </w:p>
    <w:p>
      <w:pPr>
        <w:pStyle w:val="ListBullet"/>
      </w:pPr>
      <w:r>
        <w:t>Monitor quality, drift, incidents and overrides.</w:t>
      </w:r>
    </w:p>
    <w:p>
      <w:pPr>
        <w:pStyle w:val="ListBullet"/>
      </w:pPr>
      <w:r>
        <w:t>Revalidate after material model or prompt change.</w:t>
      </w:r>
    </w:p>
    <w:p>
      <w:pPr>
        <w:pStyle w:val="ListBullet"/>
      </w:pPr>
      <w:r>
        <w:t>Audit who accessed data and authorized actions.</w:t>
      </w:r>
    </w:p>
    <w:p>
      <w:pPr>
        <w:pStyle w:val="ListBullet"/>
      </w:pPr>
      <w:r>
        <w:t>Track findings from open to independently closed.</w:t>
      </w:r>
    </w:p>
    <w:p>
      <w:pPr>
        <w:pStyle w:val="ListBullet"/>
      </w:pPr>
      <w:r>
        <w:t>Report relevant exceptions and release history.</w:t>
      </w:r>
    </w:p>
    <w:p>
      <w:pPr>
        <w:pStyle w:val="ListBullet"/>
      </w:pPr>
      <w:r>
        <w:t>Protect audit records from unauthorized modification.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Create registry of eight illustrative fintech AI systems.</w:t>
      </w:r>
    </w:p>
    <w:p>
      <w:pPr>
        <w:pStyle w:val="ListBullet"/>
      </w:pPr>
      <w:r>
        <w:t>Assign owners, autonomy levels and risk tiers.</w:t>
      </w:r>
    </w:p>
    <w:p>
      <w:pPr>
        <w:pStyle w:val="ListBullet"/>
      </w:pPr>
      <w:r>
        <w:t>Map controls and compile evidence for each.</w:t>
      </w:r>
    </w:p>
    <w:p>
      <w:pPr>
        <w:pStyle w:val="ListBullet"/>
      </w:pPr>
      <w:r>
        <w:t>Simulate validation failures and missing approvals.</w:t>
      </w:r>
    </w:p>
    <w:p>
      <w:pPr>
        <w:pStyle w:val="ListBullet"/>
      </w:pPr>
      <w:r>
        <w:t>Implement governance orchestrator and audit log.</w:t>
      </w:r>
    </w:p>
    <w:p>
      <w:pPr>
        <w:pStyle w:val="ListBullet"/>
      </w:pPr>
      <w:r>
        <w:t>Produce a reviewed release or remediation report.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Demonstrate current inventory and system cards.</w:t>
      </w:r>
    </w:p>
    <w:p>
      <w:pPr>
        <w:pStyle w:val="ListBullet"/>
      </w:pPr>
      <w:r>
        <w:t>Show risk rationale and proportional controls.</w:t>
      </w:r>
    </w:p>
    <w:p>
      <w:pPr>
        <w:pStyle w:val="ListBullet"/>
      </w:pPr>
      <w:r>
        <w:t>Produce a traceable evidence package.</w:t>
      </w:r>
    </w:p>
    <w:p>
      <w:pPr>
        <w:pStyle w:val="ListBullet"/>
      </w:pPr>
      <w:r>
        <w:t>Record independent validation and approvers.</w:t>
      </w:r>
    </w:p>
    <w:p>
      <w:pPr>
        <w:pStyle w:val="ListBullet"/>
      </w:pPr>
      <w:r>
        <w:t>Monitor and reopen findings after change.</w:t>
      </w:r>
    </w:p>
    <w:p>
      <w:pPr>
        <w:pStyle w:val="ListBullet"/>
      </w:pPr>
      <w:r>
        <w:t>Deliver audit-ready governance review.</w:t>
      </w:r>
    </w:p>
    <w:p>
      <w:pPr>
        <w:pStyle w:val="Heading2"/>
      </w:pPr>
      <w:r>
        <w:t>Daily study plan</w:t>
      </w:r>
    </w:p>
    <w:p>
      <w:r>
        <w:t>Monday: review Governance foundation and Reference frameworks; implement and verify a working example.</w:t>
      </w:r>
    </w:p>
    <w:p>
      <w:r>
        <w:t>Tuesday: review Risk and controls and Evidence package; implement and verify a working example.</w:t>
      </w:r>
    </w:p>
    <w:p>
      <w:r>
        <w:t>Wednesday: review Evidence package and Independent validation; implement and verify a working example.</w:t>
      </w:r>
    </w:p>
    <w:p>
      <w:r>
        <w:t>Thursday: review Independent validation and Release decision path; implement and verify a working example.</w:t>
      </w:r>
    </w:p>
    <w:p>
      <w:r>
        <w:t>Friday: review Continuous governance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15 — Semantic Layer, Knowledge Graph &amp; GraphRAG</w:t>
      </w:r>
    </w:p>
    <w:p>
      <w:pPr>
        <w:pStyle w:val="Subtitle"/>
      </w:pPr>
      <w:r>
        <w:t>Give agents an authorized map of enterprise entities, relationships and evidence paths</w:t>
      </w:r>
    </w:p>
    <w:p>
      <w:pPr>
        <w:pStyle w:val="Heading2"/>
      </w:pPr>
      <w:r>
        <w:t>Deliverable</w:t>
      </w:r>
    </w:p>
    <w:p>
      <w:r>
        <w:t>A governed enterprise context graph connecting certified metrics, systems, owners, events and deployments.</w:t>
      </w:r>
    </w:p>
    <w:p>
      <w:pPr>
        <w:pStyle w:val="Heading2"/>
      </w:pPr>
      <w:r>
        <w:t>End-to-end architecture</w:t>
      </w:r>
    </w:p>
    <w:p>
      <w:r>
        <w:t>1. Enterprise sources — Record inputs, outputs, ownership and error behavior.</w:t>
      </w:r>
    </w:p>
    <w:p>
      <w:r>
        <w:t>2. Metadata ingestion — Record inputs, outputs, ownership and error behavior.</w:t>
      </w:r>
    </w:p>
    <w:p>
      <w:r>
        <w:t>3. Entity resolution — Record inputs, outputs, ownership and error behavior.</w:t>
      </w:r>
    </w:p>
    <w:p>
      <w:r>
        <w:t>4. Ontology + graph — Record inputs, outputs, ownership and error behavior.</w:t>
      </w:r>
    </w:p>
    <w:p>
      <w:r>
        <w:t>5. Hybrid graph/document retrieval — Record inputs, outputs, ownership and error behavior.</w:t>
      </w:r>
    </w:p>
    <w:p>
      <w:r>
        <w:t>6. Evidence paths — Record inputs, outputs, ownership and error behavior.</w:t>
      </w:r>
    </w:p>
    <w:p>
      <w:r>
        <w:t>7. Grounded answer — Record inputs, outputs, ownership and error behavior.</w:t>
      </w:r>
    </w:p>
    <w:p>
      <w:pPr>
        <w:pStyle w:val="Heading2"/>
      </w:pPr>
      <w:r>
        <w:t>Semantic foundations</w:t>
      </w:r>
    </w:p>
    <w:p>
      <w:pPr>
        <w:pStyle w:val="ListBullet"/>
      </w:pPr>
      <w:r>
        <w:t>Semantic layer defines shared business meaning.</w:t>
      </w:r>
    </w:p>
    <w:p>
      <w:pPr>
        <w:pStyle w:val="ListBullet"/>
      </w:pPr>
      <w:r>
        <w:t>Ontology defines valid entity and relation types.</w:t>
      </w:r>
    </w:p>
    <w:p>
      <w:pPr>
        <w:pStyle w:val="ListBullet"/>
      </w:pPr>
      <w:r>
        <w:t>Knowledge graph stores specific nodes and edges.</w:t>
      </w:r>
    </w:p>
    <w:p>
      <w:pPr>
        <w:pStyle w:val="ListBullet"/>
      </w:pPr>
      <w:r>
        <w:t>Property graphs support labeled relation properties.</w:t>
      </w:r>
    </w:p>
    <w:p>
      <w:pPr>
        <w:pStyle w:val="ListBullet"/>
      </w:pPr>
      <w:r>
        <w:t>RDF represents subject-predicate-object triples.</w:t>
      </w:r>
    </w:p>
    <w:p>
      <w:pPr>
        <w:pStyle w:val="ListBullet"/>
      </w:pPr>
      <w:r>
        <w:t>GraphRAG retrieves connected facts and evidence paths.</w:t>
      </w:r>
    </w:p>
    <w:p>
      <w:pPr>
        <w:pStyle w:val="Heading2"/>
      </w:pPr>
      <w:r>
        <w:t>Fintech graph entities</w:t>
      </w:r>
    </w:p>
    <w:p>
      <w:pPr>
        <w:pStyle w:val="ListBullet"/>
      </w:pPr>
      <w:r>
        <w:t>Domain, system, component and API.</w:t>
      </w:r>
    </w:p>
    <w:p>
      <w:pPr>
        <w:pStyle w:val="ListBullet"/>
      </w:pPr>
      <w:r>
        <w:t>Kafka topic, schema, producer and consumer.</w:t>
      </w:r>
    </w:p>
    <w:p>
      <w:pPr>
        <w:pStyle w:val="ListBullet"/>
      </w:pPr>
      <w:r>
        <w:t>Dataset, certified metric and business term.</w:t>
      </w:r>
    </w:p>
    <w:p>
      <w:pPr>
        <w:pStyle w:val="ListBullet"/>
      </w:pPr>
      <w:r>
        <w:t>Owner, deployment, rule set and incident.</w:t>
      </w:r>
    </w:p>
    <w:p>
      <w:pPr>
        <w:pStyle w:val="ListBullet"/>
      </w:pPr>
      <w:r>
        <w:t>Merchant, payment, transaction and chargeback.</w:t>
      </w:r>
    </w:p>
    <w:p>
      <w:pPr>
        <w:pStyle w:val="ListBullet"/>
      </w:pPr>
      <w:r>
        <w:t>Each node needs stable identity, sensitivity and source.</w:t>
      </w:r>
    </w:p>
    <w:p>
      <w:pPr>
        <w:pStyle w:val="Heading2"/>
      </w:pPr>
      <w:r>
        <w:t>Reliable ingestion</w:t>
      </w:r>
    </w:p>
    <w:p>
      <w:pPr>
        <w:pStyle w:val="ListBullet"/>
      </w:pPr>
      <w:r>
        <w:t>Ingest catalog from Backstage / Khatu-X.</w:t>
      </w:r>
    </w:p>
    <w:p>
      <w:pPr>
        <w:pStyle w:val="ListBullet"/>
      </w:pPr>
      <w:r>
        <w:t>Load definitions and lineage from Collibra / metadata.</w:t>
      </w:r>
    </w:p>
    <w:p>
      <w:pPr>
        <w:pStyle w:val="ListBullet"/>
      </w:pPr>
      <w:r>
        <w:t>Read approved datasets and views from Snowflake.</w:t>
      </w:r>
    </w:p>
    <w:p>
      <w:pPr>
        <w:pStyle w:val="ListBullet"/>
      </w:pPr>
      <w:r>
        <w:t>Read MSK topics and schema registry relationships.</w:t>
      </w:r>
    </w:p>
    <w:p>
      <w:pPr>
        <w:pStyle w:val="ListBullet"/>
      </w:pPr>
      <w:r>
        <w:t>Link GitLab deployments with Datadog operational signals.</w:t>
      </w:r>
    </w:p>
    <w:p>
      <w:pPr>
        <w:pStyle w:val="ListBullet"/>
      </w:pPr>
      <w:r>
        <w:t>Store provenance, revision, freshness and confidence.</w:t>
      </w:r>
    </w:p>
    <w:p>
      <w:pPr>
        <w:pStyle w:val="Heading2"/>
      </w:pPr>
      <w:r>
        <w:t>Entity resolution</w:t>
      </w:r>
    </w:p>
    <w:p>
      <w:pPr>
        <w:pStyle w:val="ListBullet"/>
      </w:pPr>
      <w:r>
        <w:t>Normalize naming variants without merging unrelated IDs.</w:t>
      </w:r>
    </w:p>
    <w:p>
      <w:pPr>
        <w:pStyle w:val="ListBullet"/>
      </w:pPr>
      <w:r>
        <w:t>Use canonical identifiers and curated aliases.</w:t>
      </w:r>
    </w:p>
    <w:p>
      <w:pPr>
        <w:pStyle w:val="ListBullet"/>
      </w:pPr>
      <w:r>
        <w:t>Match deterministic references before fuzzy similarity.</w:t>
      </w:r>
    </w:p>
    <w:p>
      <w:pPr>
        <w:pStyle w:val="ListBullet"/>
      </w:pPr>
      <w:r>
        <w:t>Flag low-confidence merges for human verification.</w:t>
      </w:r>
    </w:p>
    <w:p>
      <w:pPr>
        <w:pStyle w:val="ListBullet"/>
      </w:pPr>
      <w:r>
        <w:t>Maintain identity history and provenance.</w:t>
      </w:r>
    </w:p>
    <w:p>
      <w:pPr>
        <w:pStyle w:val="ListBullet"/>
      </w:pPr>
      <w:r>
        <w:t>Avoid broken lineage from duplicate service nodes.</w:t>
      </w:r>
    </w:p>
    <w:p>
      <w:pPr>
        <w:pStyle w:val="Heading2"/>
      </w:pPr>
      <w:r>
        <w:t>Evidence-path retrieval</w:t>
      </w:r>
    </w:p>
    <w:p>
      <w:pPr>
        <w:pStyle w:val="ListBullet"/>
      </w:pPr>
      <w:r>
        <w:t>Detect entities mentioned in the question.</w:t>
      </w:r>
    </w:p>
    <w:p>
      <w:pPr>
        <w:pStyle w:val="ListBullet"/>
      </w:pPr>
      <w:r>
        <w:t>Resolve canonical nodes and permission scopes.</w:t>
      </w:r>
    </w:p>
    <w:p>
      <w:pPr>
        <w:pStyle w:val="ListBullet"/>
      </w:pPr>
      <w:r>
        <w:t>Traverse only valid and relevant relation types.</w:t>
      </w:r>
    </w:p>
    <w:p>
      <w:pPr>
        <w:pStyle w:val="ListBullet"/>
      </w:pPr>
      <w:r>
        <w:t>Build metric-to-dataset-to-system-to-deploy paths.</w:t>
      </w:r>
    </w:p>
    <w:p>
      <w:pPr>
        <w:pStyle w:val="ListBullet"/>
      </w:pPr>
      <w:r>
        <w:t>Combine graph with vector and keyword evidence.</w:t>
      </w:r>
    </w:p>
    <w:p>
      <w:pPr>
        <w:pStyle w:val="ListBullet"/>
      </w:pPr>
      <w:r>
        <w:t>Return compact citations, timestamps and uncertainties.</w:t>
      </w:r>
    </w:p>
    <w:p>
      <w:pPr>
        <w:pStyle w:val="Heading2"/>
      </w:pPr>
      <w:r>
        <w:t>Chargeback investigation</w:t>
      </w:r>
    </w:p>
    <w:p>
      <w:pPr>
        <w:pStyle w:val="ListBullet"/>
      </w:pPr>
      <w:r>
        <w:t>Start from certified chargeback_rate definition.</w:t>
      </w:r>
    </w:p>
    <w:p>
      <w:pPr>
        <w:pStyle w:val="ListBullet"/>
      </w:pPr>
      <w:r>
        <w:t>Follow calculation to chargeback and payment datasets.</w:t>
      </w:r>
    </w:p>
    <w:p>
      <w:pPr>
        <w:pStyle w:val="ListBullet"/>
      </w:pPr>
      <w:r>
        <w:t>Link the producing payments service and Kafka topic.</w:t>
      </w:r>
    </w:p>
    <w:p>
      <w:pPr>
        <w:pStyle w:val="ListBullet"/>
      </w:pPr>
      <w:r>
        <w:t>Inspect connected fraud rules and recent deployments.</w:t>
      </w:r>
    </w:p>
    <w:p>
      <w:pPr>
        <w:pStyle w:val="ListBullet"/>
      </w:pPr>
      <w:r>
        <w:t>Correlate timing with actual observed operational signals.</w:t>
      </w:r>
    </w:p>
    <w:p>
      <w:pPr>
        <w:pStyle w:val="ListBullet"/>
      </w:pPr>
      <w:r>
        <w:t>A connected path suggests investigation, not proven causality.</w:t>
      </w:r>
    </w:p>
    <w:p>
      <w:pPr>
        <w:pStyle w:val="Heading2"/>
      </w:pPr>
      <w:r>
        <w:t>Access and observability</w:t>
      </w:r>
    </w:p>
    <w:p>
      <w:pPr>
        <w:pStyle w:val="ListBullet"/>
      </w:pPr>
      <w:r>
        <w:t>Filter nodes, edges and properties before retrieval.</w:t>
      </w:r>
    </w:p>
    <w:p>
      <w:pPr>
        <w:pStyle w:val="ListBullet"/>
      </w:pPr>
      <w:r>
        <w:t>Enforce domain, tenant and sensitivity policies.</w:t>
      </w:r>
    </w:p>
    <w:p>
      <w:pPr>
        <w:pStyle w:val="ListBullet"/>
      </w:pPr>
      <w:r>
        <w:t>Hide internal fraud rules from unauthorized users.</w:t>
      </w:r>
    </w:p>
    <w:p>
      <w:pPr>
        <w:pStyle w:val="ListBullet"/>
      </w:pPr>
      <w:r>
        <w:t>Log graph query, path count and filtered entities.</w:t>
      </w:r>
    </w:p>
    <w:p>
      <w:pPr>
        <w:pStyle w:val="ListBullet"/>
      </w:pPr>
      <w:r>
        <w:t>Measure evidence coverage and graph freshness.</w:t>
      </w:r>
    </w:p>
    <w:p>
      <w:pPr>
        <w:pStyle w:val="ListBullet"/>
      </w:pPr>
      <w:r>
        <w:t>Audit every claim back to permitted source records.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Define fintech ontology and relationship rules.</w:t>
      </w:r>
    </w:p>
    <w:p>
      <w:pPr>
        <w:pStyle w:val="ListBullet"/>
      </w:pPr>
      <w:r>
        <w:t>Ingest sample catalog, metrics and deployments.</w:t>
      </w:r>
    </w:p>
    <w:p>
      <w:pPr>
        <w:pStyle w:val="ListBullet"/>
      </w:pPr>
      <w:r>
        <w:t>Implement graph store and alias resolution.</w:t>
      </w:r>
    </w:p>
    <w:p>
      <w:pPr>
        <w:pStyle w:val="ListBullet"/>
      </w:pPr>
      <w:r>
        <w:t>Query multi-hop paths with policy filters.</w:t>
      </w:r>
    </w:p>
    <w:p>
      <w:pPr>
        <w:pStyle w:val="ListBullet"/>
      </w:pPr>
      <w:r>
        <w:t>Create GraphRAG retriever and evidence formatter.</w:t>
      </w:r>
    </w:p>
    <w:p>
      <w:pPr>
        <w:pStyle w:val="ListBullet"/>
      </w:pPr>
      <w:r>
        <w:t>Run scenarios with missing, conflicting and denied data.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Distinguish semantic layer, graph and GraphRAG.</w:t>
      </w:r>
    </w:p>
    <w:p>
      <w:pPr>
        <w:pStyle w:val="ListBullet"/>
      </w:pPr>
      <w:r>
        <w:t>Demonstrate valid ontology and deduplicated nodes.</w:t>
      </w:r>
    </w:p>
    <w:p>
      <w:pPr>
        <w:pStyle w:val="ListBullet"/>
      </w:pPr>
      <w:r>
        <w:t>Trace an evidence path across enterprise systems.</w:t>
      </w:r>
    </w:p>
    <w:p>
      <w:pPr>
        <w:pStyle w:val="ListBullet"/>
      </w:pPr>
      <w:r>
        <w:t>Combine graph and document retrieval safely.</w:t>
      </w:r>
    </w:p>
    <w:p>
      <w:pPr>
        <w:pStyle w:val="ListBullet"/>
      </w:pPr>
      <w:r>
        <w:t>Enforce property-level restrictions and citations.</w:t>
      </w:r>
    </w:p>
    <w:p>
      <w:pPr>
        <w:pStyle w:val="ListBullet"/>
      </w:pPr>
      <w:r>
        <w:t>Deliver documented graph, tests and lineage demo.</w:t>
      </w:r>
    </w:p>
    <w:p>
      <w:pPr>
        <w:pStyle w:val="Heading2"/>
      </w:pPr>
      <w:r>
        <w:t>Daily study plan</w:t>
      </w:r>
    </w:p>
    <w:p>
      <w:r>
        <w:t>Monday: review Semantic foundations and Fintech graph entities; implement and verify a working example.</w:t>
      </w:r>
    </w:p>
    <w:p>
      <w:r>
        <w:t>Tuesday: review Reliable ingestion and Entity resolution; implement and verify a working example.</w:t>
      </w:r>
    </w:p>
    <w:p>
      <w:r>
        <w:t>Wednesday: review Entity resolution and Evidence-path retrieval; implement and verify a working example.</w:t>
      </w:r>
    </w:p>
    <w:p>
      <w:r>
        <w:t>Thursday: review Evidence-path retrieval and Chargeback investigation; implement and verify a working example.</w:t>
      </w:r>
    </w:p>
    <w:p>
      <w:r>
        <w:t>Friday: review Access and observability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16 — Event-Driven AI &amp; Streaming Decisioning</w:t>
      </w:r>
    </w:p>
    <w:p>
      <w:pPr>
        <w:pStyle w:val="Subtitle"/>
      </w:pPr>
      <w:r>
        <w:t>Turn fintech events into timely signals, governed decisions and auditable actions</w:t>
      </w:r>
    </w:p>
    <w:p>
      <w:pPr>
        <w:pStyle w:val="Heading2"/>
      </w:pPr>
      <w:r>
        <w:t>Deliverable</w:t>
      </w:r>
    </w:p>
    <w:p>
      <w:r>
        <w:t>Event-Driven AI v1 with validated contracts, event-time windows, signal detection and safe policies.</w:t>
      </w:r>
    </w:p>
    <w:p>
      <w:pPr>
        <w:pStyle w:val="Heading2"/>
      </w:pPr>
      <w:r>
        <w:t>End-to-end architecture</w:t>
      </w:r>
    </w:p>
    <w:p>
      <w:r>
        <w:t>1. Kafka / API / CDC event — Record inputs, outputs, ownership and error behavior.</w:t>
      </w:r>
    </w:p>
    <w:p>
      <w:r>
        <w:t>2. Contract + dedupe — Record inputs, outputs, ownership and error behavior.</w:t>
      </w:r>
    </w:p>
    <w:p>
      <w:r>
        <w:t>3. Event-time window — Record inputs, outputs, ownership and error behavior.</w:t>
      </w:r>
    </w:p>
    <w:p>
      <w:r>
        <w:t>4. Signal engine — Record inputs, outputs, ownership and error behavior.</w:t>
      </w:r>
    </w:p>
    <w:p>
      <w:r>
        <w:t>5. Context graph + policy — Record inputs, outputs, ownership and error behavior.</w:t>
      </w:r>
    </w:p>
    <w:p>
      <w:r>
        <w:t>6. HITL or safe action — Record inputs, outputs, ownership and error behavior.</w:t>
      </w:r>
    </w:p>
    <w:p>
      <w:r>
        <w:t>7. Audit event — Record inputs, outputs, ownership and error behavior.</w:t>
      </w:r>
    </w:p>
    <w:p>
      <w:pPr>
        <w:pStyle w:val="Heading2"/>
      </w:pPr>
      <w:r>
        <w:t>Event architecture</w:t>
      </w:r>
    </w:p>
    <w:p>
      <w:pPr>
        <w:pStyle w:val="ListBullet"/>
      </w:pPr>
      <w:r>
        <w:t>An event records what happened; a command asks to act.</w:t>
      </w:r>
    </w:p>
    <w:p>
      <w:pPr>
        <w:pStyle w:val="ListBullet"/>
      </w:pPr>
      <w:r>
        <w:t>Use versioned event contracts and schema compatibility.</w:t>
      </w:r>
    </w:p>
    <w:p>
      <w:pPr>
        <w:pStyle w:val="ListBullet"/>
      </w:pPr>
      <w:r>
        <w:t>At-least-once delivery requires consumer idempotency.</w:t>
      </w:r>
    </w:p>
    <w:p>
      <w:pPr>
        <w:pStyle w:val="ListBullet"/>
      </w:pPr>
      <w:r>
        <w:t>Ordering is scoped to a partition or chosen key.</w:t>
      </w:r>
    </w:p>
    <w:p>
      <w:pPr>
        <w:pStyle w:val="ListBullet"/>
      </w:pPr>
      <w:r>
        <w:t>Exactly-once claims do not remove all external side effects.</w:t>
      </w:r>
    </w:p>
    <w:p>
      <w:pPr>
        <w:pStyle w:val="ListBullet"/>
      </w:pPr>
      <w:r>
        <w:t>Keep event ID, correlation ID, source and timestamp.</w:t>
      </w:r>
    </w:p>
    <w:p>
      <w:pPr>
        <w:pStyle w:val="Heading2"/>
      </w:pPr>
      <w:r>
        <w:t>Time and stream semantics</w:t>
      </w:r>
    </w:p>
    <w:p>
      <w:pPr>
        <w:pStyle w:val="ListBullet"/>
      </w:pPr>
      <w:r>
        <w:t>Event time is when the business fact occurred.</w:t>
      </w:r>
    </w:p>
    <w:p>
      <w:pPr>
        <w:pStyle w:val="ListBullet"/>
      </w:pPr>
      <w:r>
        <w:t>Processing time is when the system receives it.</w:t>
      </w:r>
    </w:p>
    <w:p>
      <w:pPr>
        <w:pStyle w:val="ListBullet"/>
      </w:pPr>
      <w:r>
        <w:t>Watermarks estimate progress amid late arrivals.</w:t>
      </w:r>
    </w:p>
    <w:p>
      <w:pPr>
        <w:pStyle w:val="ListBullet"/>
      </w:pPr>
      <w:r>
        <w:t>Windows aggregate activity by count and time.</w:t>
      </w:r>
    </w:p>
    <w:p>
      <w:pPr>
        <w:pStyle w:val="ListBullet"/>
      </w:pPr>
      <w:r>
        <w:t>Stateful processing keeps bounded per-key history.</w:t>
      </w:r>
    </w:p>
    <w:p>
      <w:pPr>
        <w:pStyle w:val="ListBullet"/>
      </w:pPr>
      <w:r>
        <w:t>Choose lateness handling and retention explicitly.</w:t>
      </w:r>
    </w:p>
    <w:p>
      <w:pPr>
        <w:pStyle w:val="Heading2"/>
      </w:pPr>
      <w:r>
        <w:t>Source and ingestion</w:t>
      </w:r>
    </w:p>
    <w:p>
      <w:pPr>
        <w:pStyle w:val="ListBullet"/>
      </w:pPr>
      <w:r>
        <w:t>Connect approved Kafka/MSK, CDC and webhook feeds.</w:t>
      </w:r>
    </w:p>
    <w:p>
      <w:pPr>
        <w:pStyle w:val="ListBullet"/>
      </w:pPr>
      <w:r>
        <w:t>Validate schema and reject malformed event payloads.</w:t>
      </w:r>
    </w:p>
    <w:p>
      <w:pPr>
        <w:pStyle w:val="ListBullet"/>
      </w:pPr>
      <w:r>
        <w:t>Use inbox/deduplication keyed by event identity.</w:t>
      </w:r>
    </w:p>
    <w:p>
      <w:pPr>
        <w:pStyle w:val="ListBullet"/>
      </w:pPr>
      <w:r>
        <w:t>Enrich only with authorized business context.</w:t>
      </w:r>
    </w:p>
    <w:p>
      <w:pPr>
        <w:pStyle w:val="ListBullet"/>
      </w:pPr>
      <w:r>
        <w:t>Route failed or poison messages to a DLQ.</w:t>
      </w:r>
    </w:p>
    <w:p>
      <w:pPr>
        <w:pStyle w:val="ListBullet"/>
      </w:pPr>
      <w:r>
        <w:t>Monitor lag, throughput and schema failures.</w:t>
      </w:r>
    </w:p>
    <w:p>
      <w:pPr>
        <w:pStyle w:val="Heading2"/>
      </w:pPr>
      <w:r>
        <w:t>AI signal engine</w:t>
      </w:r>
    </w:p>
    <w:p>
      <w:pPr>
        <w:pStyle w:val="ListBullet"/>
      </w:pPr>
      <w:r>
        <w:t>Detect unusual amount or transaction velocity.</w:t>
      </w:r>
    </w:p>
    <w:p>
      <w:pPr>
        <w:pStyle w:val="ListBullet"/>
      </w:pPr>
      <w:r>
        <w:t>Combine deterministic rules with bounded model analysis.</w:t>
      </w:r>
    </w:p>
    <w:p>
      <w:pPr>
        <w:pStyle w:val="ListBullet"/>
      </w:pPr>
      <w:r>
        <w:t>Compare current window with valid baseline.</w:t>
      </w:r>
    </w:p>
    <w:p>
      <w:pPr>
        <w:pStyle w:val="ListBullet"/>
      </w:pPr>
      <w:r>
        <w:t>Record signal type, severity and evidence IDs.</w:t>
      </w:r>
    </w:p>
    <w:p>
      <w:pPr>
        <w:pStyle w:val="ListBullet"/>
      </w:pPr>
      <w:r>
        <w:t>Query GraphRAG when connected context is useful.</w:t>
      </w:r>
    </w:p>
    <w:p>
      <w:pPr>
        <w:pStyle w:val="ListBullet"/>
      </w:pPr>
      <w:r>
        <w:t>Do not treat model score as a confirmed fraud finding.</w:t>
      </w:r>
    </w:p>
    <w:p>
      <w:pPr>
        <w:pStyle w:val="Heading2"/>
      </w:pPr>
      <w:r>
        <w:t>Policy and decisioning</w:t>
      </w:r>
    </w:p>
    <w:p>
      <w:pPr>
        <w:pStyle w:val="ListBullet"/>
      </w:pPr>
      <w:r>
        <w:t>Policy distinguishes alert from irreversible action.</w:t>
      </w:r>
    </w:p>
    <w:p>
      <w:pPr>
        <w:pStyle w:val="ListBullet"/>
      </w:pPr>
      <w:r>
        <w:t>Auto-create informational case drafts when permitted.</w:t>
      </w:r>
    </w:p>
    <w:p>
      <w:pPr>
        <w:pStyle w:val="ListBullet"/>
      </w:pPr>
      <w:r>
        <w:t>Require human review for blocking or financial changes.</w:t>
      </w:r>
    </w:p>
    <w:p>
      <w:pPr>
        <w:pStyle w:val="ListBullet"/>
      </w:pPr>
      <w:r>
        <w:t>Use idempotency key on every external side effect.</w:t>
      </w:r>
    </w:p>
    <w:p>
      <w:pPr>
        <w:pStyle w:val="ListBullet"/>
      </w:pPr>
      <w:r>
        <w:t>Deny action when critical context or policy is missing.</w:t>
      </w:r>
    </w:p>
    <w:p>
      <w:pPr>
        <w:pStyle w:val="ListBullet"/>
      </w:pPr>
      <w:r>
        <w:t>Publish the decision, rationale and audit record.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Receive payment.authorized for an active merchant.</w:t>
      </w:r>
    </w:p>
    <w:p>
      <w:pPr>
        <w:pStyle w:val="ListBullet"/>
      </w:pPr>
      <w:r>
        <w:t>Aggregate recent merchant risk signals by event time.</w:t>
      </w:r>
    </w:p>
    <w:p>
      <w:pPr>
        <w:pStyle w:val="ListBullet"/>
      </w:pPr>
      <w:r>
        <w:t>Compare deviations against approved thresholds.</w:t>
      </w:r>
    </w:p>
    <w:p>
      <w:pPr>
        <w:pStyle w:val="ListBullet"/>
      </w:pPr>
      <w:r>
        <w:t>Retrieve linked transaction, rule and deploy context.</w:t>
      </w:r>
    </w:p>
    <w:p>
      <w:pPr>
        <w:pStyle w:val="ListBullet"/>
      </w:pPr>
      <w:r>
        <w:t>Generate an evidence-based analyst alert.</w:t>
      </w:r>
    </w:p>
    <w:p>
      <w:pPr>
        <w:pStyle w:val="ListBullet"/>
      </w:pPr>
      <w:r>
        <w:t>Leave blocking / dispute decision to authorized process.</w:t>
      </w:r>
    </w:p>
    <w:p>
      <w:pPr>
        <w:pStyle w:val="Heading2"/>
      </w:pPr>
      <w:r>
        <w:t>Metrics and reliability</w:t>
      </w:r>
    </w:p>
    <w:p>
      <w:pPr>
        <w:pStyle w:val="ListBullet"/>
      </w:pPr>
      <w:r>
        <w:t>Event lag and window completeness.</w:t>
      </w:r>
    </w:p>
    <w:p>
      <w:pPr>
        <w:pStyle w:val="ListBullet"/>
      </w:pPr>
      <w:r>
        <w:t>Schema validity, duplicate event and DLQ rates.</w:t>
      </w:r>
    </w:p>
    <w:p>
      <w:pPr>
        <w:pStyle w:val="ListBullet"/>
      </w:pPr>
      <w:r>
        <w:t>Signal precision, recall and analyst override.</w:t>
      </w:r>
    </w:p>
    <w:p>
      <w:pPr>
        <w:pStyle w:val="ListBullet"/>
      </w:pPr>
      <w:r>
        <w:t>Decision latency end to end and by stage.</w:t>
      </w:r>
    </w:p>
    <w:p>
      <w:pPr>
        <w:pStyle w:val="ListBullet"/>
      </w:pPr>
      <w:r>
        <w:t>Sensitive-action approval coverage and audit completeness.</w:t>
      </w:r>
    </w:p>
    <w:p>
      <w:pPr>
        <w:pStyle w:val="ListBullet"/>
      </w:pPr>
      <w:r>
        <w:t>Cost per 1,000 processed events and alert usefulness.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schema validator and idempotency store.</w:t>
      </w:r>
    </w:p>
    <w:p>
      <w:pPr>
        <w:pStyle w:val="ListBullet"/>
      </w:pPr>
      <w:r>
        <w:t>Add event-time window and watermark manager.</w:t>
      </w:r>
    </w:p>
    <w:p>
      <w:pPr>
        <w:pStyle w:val="ListBullet"/>
      </w:pPr>
      <w:r>
        <w:t>Create rule/AI signal detector with typed outputs.</w:t>
      </w:r>
    </w:p>
    <w:p>
      <w:pPr>
        <w:pStyle w:val="ListBullet"/>
      </w:pPr>
      <w:r>
        <w:t>Build deterministic decision policy and audit.</w:t>
      </w:r>
    </w:p>
    <w:p>
      <w:pPr>
        <w:pStyle w:val="ListBullet"/>
      </w:pPr>
      <w:r>
        <w:t>Simulate late, duplicated and conflicting events.</w:t>
      </w:r>
    </w:p>
    <w:p>
      <w:pPr>
        <w:pStyle w:val="ListBullet"/>
      </w:pPr>
      <w:r>
        <w:t>Demonstrate one end-to-end real-time chargeback signal.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event vs command and time semantics.</w:t>
      </w:r>
    </w:p>
    <w:p>
      <w:pPr>
        <w:pStyle w:val="ListBullet"/>
      </w:pPr>
      <w:r>
        <w:t>Show valid schema evolution and event dedupe.</w:t>
      </w:r>
    </w:p>
    <w:p>
      <w:pPr>
        <w:pStyle w:val="ListBullet"/>
      </w:pPr>
      <w:r>
        <w:t>Handle late events, replay and poison messages.</w:t>
      </w:r>
    </w:p>
    <w:p>
      <w:pPr>
        <w:pStyle w:val="ListBullet"/>
      </w:pPr>
      <w:r>
        <w:t>Separate signals from authoritative decisions.</w:t>
      </w:r>
    </w:p>
    <w:p>
      <w:pPr>
        <w:pStyle w:val="ListBullet"/>
      </w:pPr>
      <w:r>
        <w:t>Enforce HITL for sensitive outcomes.</w:t>
      </w:r>
    </w:p>
    <w:p>
      <w:pPr>
        <w:pStyle w:val="ListBullet"/>
      </w:pPr>
      <w:r>
        <w:t>Deliver streaming demo, metrics and trace.</w:t>
      </w:r>
    </w:p>
    <w:p>
      <w:pPr>
        <w:pStyle w:val="Heading2"/>
      </w:pPr>
      <w:r>
        <w:t>Daily study plan</w:t>
      </w:r>
    </w:p>
    <w:p>
      <w:r>
        <w:t>Monday: review Event architecture and Time and stream semantics; implement and verify a working example.</w:t>
      </w:r>
    </w:p>
    <w:p>
      <w:r>
        <w:t>Tuesday: review Source and ingestion and AI signal engine; implement and verify a working example.</w:t>
      </w:r>
    </w:p>
    <w:p>
      <w:r>
        <w:t>Wednesday: review AI signal engine and Policy and decisioning; implement and verify a working example.</w:t>
      </w:r>
    </w:p>
    <w:p>
      <w:r>
        <w:t>Thursday: review Policy and decisioning and Fintech example; implement and verify a working example.</w:t>
      </w:r>
    </w:p>
    <w:p>
      <w:r>
        <w:t>Friday: review Metrics and reliability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17 — Durable AI Workflows, HITL &amp; Sagas</w:t>
      </w:r>
    </w:p>
    <w:p>
      <w:pPr>
        <w:pStyle w:val="Subtitle"/>
      </w:pPr>
      <w:r>
        <w:t>Run long-lived fintech processes that pause, recover, compensate and remain auditable</w:t>
      </w:r>
    </w:p>
    <w:p>
      <w:pPr>
        <w:pStyle w:val="Heading2"/>
      </w:pPr>
      <w:r>
        <w:t>Deliverable</w:t>
      </w:r>
    </w:p>
    <w:p>
      <w:r>
        <w:t>A chargeback investigation workflow with durable state, human approval, saga compensation and outbox.</w:t>
      </w:r>
    </w:p>
    <w:p>
      <w:pPr>
        <w:pStyle w:val="Heading2"/>
      </w:pPr>
      <w:r>
        <w:t>End-to-end architecture</w:t>
      </w:r>
    </w:p>
    <w:p>
      <w:r>
        <w:t>1. Event / request — Record inputs, outputs, ownership and error behavior.</w:t>
      </w:r>
    </w:p>
    <w:p>
      <w:r>
        <w:t>2. Persist workflow state — Record inputs, outputs, ownership and error behavior.</w:t>
      </w:r>
    </w:p>
    <w:p>
      <w:r>
        <w:t>3. Activities + bounded AI — Record inputs, outputs, ownership and error behavior.</w:t>
      </w:r>
    </w:p>
    <w:p>
      <w:r>
        <w:t>4. Policy gate — Record inputs, outputs, ownership and error behavior.</w:t>
      </w:r>
    </w:p>
    <w:p>
      <w:r>
        <w:t>5. Human pause / resume — Record inputs, outputs, ownership and error behavior.</w:t>
      </w:r>
    </w:p>
    <w:p>
      <w:r>
        <w:t>6. Safe action + saga — Record inputs, outputs, ownership and error behavior.</w:t>
      </w:r>
    </w:p>
    <w:p>
      <w:r>
        <w:t>7. Outbox and audit — Record inputs, outputs, ownership and error behavior.</w:t>
      </w:r>
    </w:p>
    <w:p>
      <w:pPr>
        <w:pStyle w:val="Heading2"/>
      </w:pPr>
      <w:r>
        <w:t>Durability and state</w:t>
      </w:r>
    </w:p>
    <w:p>
      <w:pPr>
        <w:pStyle w:val="ListBullet"/>
      </w:pPr>
      <w:r>
        <w:t>Workflows survive restart, deploy, timeout and long waits.</w:t>
      </w:r>
    </w:p>
    <w:p>
      <w:pPr>
        <w:pStyle w:val="ListBullet"/>
      </w:pPr>
      <w:r>
        <w:t>Persist workflow ID, status, step, attempts and history.</w:t>
      </w:r>
    </w:p>
    <w:p>
      <w:pPr>
        <w:pStyle w:val="ListBullet"/>
      </w:pPr>
      <w:r>
        <w:t>Activities perform I/O and other nondeterministic work.</w:t>
      </w:r>
    </w:p>
    <w:p>
      <w:pPr>
        <w:pStyle w:val="ListBullet"/>
      </w:pPr>
      <w:r>
        <w:t>Deterministic workflow code replays recorded results.</w:t>
      </w:r>
    </w:p>
    <w:p>
      <w:pPr>
        <w:pStyle w:val="ListBullet"/>
      </w:pPr>
      <w:r>
        <w:t>Checkpoint before and after meaningful transitions.</w:t>
      </w:r>
    </w:p>
    <w:p>
      <w:pPr>
        <w:pStyle w:val="ListBullet"/>
      </w:pPr>
      <w:r>
        <w:t>Pin workflow, prompt, tool, policy and graph versions.</w:t>
      </w:r>
    </w:p>
    <w:p>
      <w:pPr>
        <w:pStyle w:val="Heading2"/>
      </w:pPr>
      <w:r>
        <w:t>Agent and activity roles</w:t>
      </w:r>
    </w:p>
    <w:p>
      <w:pPr>
        <w:pStyle w:val="ListBullet"/>
      </w:pPr>
      <w:r>
        <w:t>Workflow defines the controlled business process.</w:t>
      </w:r>
    </w:p>
    <w:p>
      <w:pPr>
        <w:pStyle w:val="ListBullet"/>
      </w:pPr>
      <w:r>
        <w:t>An agent analyzes evidence inside a bounded step.</w:t>
      </w:r>
    </w:p>
    <w:p>
      <w:pPr>
        <w:pStyle w:val="ListBullet"/>
      </w:pPr>
      <w:r>
        <w:t>Activities call payments, merchant, fraud and model APIs.</w:t>
      </w:r>
    </w:p>
    <w:p>
      <w:pPr>
        <w:pStyle w:val="ListBullet"/>
      </w:pPr>
      <w:r>
        <w:t>Return typed success, retryable or terminal failure.</w:t>
      </w:r>
    </w:p>
    <w:p>
      <w:pPr>
        <w:pStyle w:val="ListBullet"/>
      </w:pPr>
      <w:r>
        <w:t>Bound retries, deadlines and tool budgets.</w:t>
      </w:r>
    </w:p>
    <w:p>
      <w:pPr>
        <w:pStyle w:val="ListBullet"/>
      </w:pPr>
      <w:r>
        <w:t>Never run real side effects while replaying history.</w:t>
      </w:r>
    </w:p>
    <w:p>
      <w:pPr>
        <w:pStyle w:val="Heading2"/>
      </w:pPr>
      <w:r>
        <w:t>Formal human review</w:t>
      </w:r>
    </w:p>
    <w:p>
      <w:pPr>
        <w:pStyle w:val="ListBullet"/>
      </w:pPr>
      <w:r>
        <w:t>Create durable approval request with reviewer scope.</w:t>
      </w:r>
    </w:p>
    <w:p>
      <w:pPr>
        <w:pStyle w:val="ListBullet"/>
      </w:pPr>
      <w:r>
        <w:t>Persist WAITING_HUMAN_APPROVAL rather than polling RAM.</w:t>
      </w:r>
    </w:p>
    <w:p>
      <w:pPr>
        <w:pStyle w:val="ListBullet"/>
      </w:pPr>
      <w:r>
        <w:t>Allow approve, reject and request-more-info decisions.</w:t>
      </w:r>
    </w:p>
    <w:p>
      <w:pPr>
        <w:pStyle w:val="ListBullet"/>
      </w:pPr>
      <w:r>
        <w:t>Validate actor, intent, version and expiry on callback.</w:t>
      </w:r>
    </w:p>
    <w:p>
      <w:pPr>
        <w:pStyle w:val="ListBullet"/>
      </w:pPr>
      <w:r>
        <w:t>Resume only the matching workflow and case.</w:t>
      </w:r>
    </w:p>
    <w:p>
      <w:pPr>
        <w:pStyle w:val="ListBullet"/>
      </w:pPr>
      <w:r>
        <w:t>Timeout, escalate or expire without automatic risky action.</w:t>
      </w:r>
    </w:p>
    <w:p>
      <w:pPr>
        <w:pStyle w:val="Heading2"/>
      </w:pPr>
      <w:r>
        <w:t>Saga and compensation</w:t>
      </w:r>
    </w:p>
    <w:p>
      <w:pPr>
        <w:pStyle w:val="ListBullet"/>
      </w:pPr>
      <w:r>
        <w:t>Saga coordinates multi-step distributed operations.</w:t>
      </w:r>
    </w:p>
    <w:p>
      <w:pPr>
        <w:pStyle w:val="ListBullet"/>
      </w:pPr>
      <w:r>
        <w:t>A compensation neutralizes an already completed step.</w:t>
      </w:r>
    </w:p>
    <w:p>
      <w:pPr>
        <w:pStyle w:val="ListBullet"/>
      </w:pPr>
      <w:r>
        <w:t>Cancel a draft case if a later required step fails.</w:t>
      </w:r>
    </w:p>
    <w:p>
      <w:pPr>
        <w:pStyle w:val="ListBullet"/>
      </w:pPr>
      <w:r>
        <w:t>Release a reserved review slot after cancellation.</w:t>
      </w:r>
    </w:p>
    <w:p>
      <w:pPr>
        <w:pStyle w:val="ListBullet"/>
      </w:pPr>
      <w:r>
        <w:t>Compensation may not fully reverse external effects.</w:t>
      </w:r>
    </w:p>
    <w:p>
      <w:pPr>
        <w:pStyle w:val="ListBullet"/>
      </w:pPr>
      <w:r>
        <w:t>Record failed compensation and escalate for repair.</w:t>
      </w:r>
    </w:p>
    <w:p>
      <w:pPr>
        <w:pStyle w:val="Heading2"/>
      </w:pPr>
      <w:r>
        <w:t>Inbox, outbox and signals</w:t>
      </w:r>
    </w:p>
    <w:p>
      <w:pPr>
        <w:pStyle w:val="ListBullet"/>
      </w:pPr>
      <w:r>
        <w:t>Inbox prevents duplicate processing of incoming events.</w:t>
      </w:r>
    </w:p>
    <w:p>
      <w:pPr>
        <w:pStyle w:val="ListBullet"/>
      </w:pPr>
      <w:r>
        <w:t>Outbox stores pending publication with business state.</w:t>
      </w:r>
    </w:p>
    <w:p>
      <w:pPr>
        <w:pStyle w:val="ListBullet"/>
      </w:pPr>
      <w:r>
        <w:t>A separate publisher retries until acknowledged.</w:t>
      </w:r>
    </w:p>
    <w:p>
      <w:pPr>
        <w:pStyle w:val="ListBullet"/>
      </w:pPr>
      <w:r>
        <w:t>Signals resume workflow on approval or client action.</w:t>
      </w:r>
    </w:p>
    <w:p>
      <w:pPr>
        <w:pStyle w:val="ListBullet"/>
      </w:pPr>
      <w:r>
        <w:t>Timers implement bounded review and timeout policy.</w:t>
      </w:r>
    </w:p>
    <w:p>
      <w:pPr>
        <w:pStyle w:val="ListBullet"/>
      </w:pPr>
      <w:r>
        <w:t>Carry correlation IDs across services and Kafka topics.</w:t>
      </w:r>
    </w:p>
    <w:p>
      <w:pPr>
        <w:pStyle w:val="Heading2"/>
      </w:pPr>
      <w:r>
        <w:t>Chargeback example</w:t>
      </w:r>
    </w:p>
    <w:p>
      <w:pPr>
        <w:pStyle w:val="ListBullet"/>
      </w:pPr>
      <w:r>
        <w:t>chargeback.created starts a durable investigation.</w:t>
      </w:r>
    </w:p>
    <w:p>
      <w:pPr>
        <w:pStyle w:val="ListBullet"/>
      </w:pPr>
      <w:r>
        <w:t>Load payment, merchant and fraud evidence.</w:t>
      </w:r>
    </w:p>
    <w:p>
      <w:pPr>
        <w:pStyle w:val="ListBullet"/>
      </w:pPr>
      <w:r>
        <w:t>Generate summary, classify risk and evaluate policy.</w:t>
      </w:r>
    </w:p>
    <w:p>
      <w:pPr>
        <w:pStyle w:val="ListBullet"/>
      </w:pPr>
      <w:r>
        <w:t>Pause high-risk case for authorized analyst.</w:t>
      </w:r>
    </w:p>
    <w:p>
      <w:pPr>
        <w:pStyle w:val="ListBullet"/>
      </w:pPr>
      <w:r>
        <w:t>On approval create idempotent case draft and outbox event.</w:t>
      </w:r>
    </w:p>
    <w:p>
      <w:pPr>
        <w:pStyle w:val="ListBullet"/>
      </w:pPr>
      <w:r>
        <w:t>On rejection/timeout close safely and audit.</w:t>
      </w:r>
    </w:p>
    <w:p>
      <w:pPr>
        <w:pStyle w:val="Heading2"/>
      </w:pPr>
      <w:r>
        <w:t>Operational controls</w:t>
      </w:r>
    </w:p>
    <w:p>
      <w:pPr>
        <w:pStyle w:val="ListBullet"/>
      </w:pPr>
      <w:r>
        <w:t>Measure waiting, completed, failed and stuck workflows.</w:t>
      </w:r>
    </w:p>
    <w:p>
      <w:pPr>
        <w:pStyle w:val="ListBullet"/>
      </w:pPr>
      <w:r>
        <w:t>Track approval latency, activity retries and sagas.</w:t>
      </w:r>
    </w:p>
    <w:p>
      <w:pPr>
        <w:pStyle w:val="ListBullet"/>
      </w:pPr>
      <w:r>
        <w:t>Record side effect IDs and duplicate prevention.</w:t>
      </w:r>
    </w:p>
    <w:p>
      <w:pPr>
        <w:pStyle w:val="ListBullet"/>
      </w:pPr>
      <w:r>
        <w:t>Use separate queues for time-sensitive workloads.</w:t>
      </w:r>
    </w:p>
    <w:p>
      <w:pPr>
        <w:pStyle w:val="ListBullet"/>
      </w:pPr>
      <w:r>
        <w:t>Alert on timeout, compensation and publish failures.</w:t>
      </w:r>
    </w:p>
    <w:p>
      <w:pPr>
        <w:pStyle w:val="ListBullet"/>
      </w:pPr>
      <w:r>
        <w:t>Protect private case data in state, history and logs.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state store, history and typed transitions.</w:t>
      </w:r>
    </w:p>
    <w:p>
      <w:pPr>
        <w:pStyle w:val="ListBullet"/>
      </w:pPr>
      <w:r>
        <w:t>Create activity runner and retry classes.</w:t>
      </w:r>
    </w:p>
    <w:p>
      <w:pPr>
        <w:pStyle w:val="ListBullet"/>
      </w:pPr>
      <w:r>
        <w:t>Build approval queue with callback, expiry and escalation.</w:t>
      </w:r>
    </w:p>
    <w:p>
      <w:pPr>
        <w:pStyle w:val="ListBullet"/>
      </w:pPr>
      <w:r>
        <w:t>Add saga compensation and inbox/outbox simulation.</w:t>
      </w:r>
    </w:p>
    <w:p>
      <w:pPr>
        <w:pStyle w:val="ListBullet"/>
      </w:pPr>
      <w:r>
        <w:t>Test replay after restart without duplicate action.</w:t>
      </w:r>
    </w:p>
    <w:p>
      <w:pPr>
        <w:pStyle w:val="ListBullet"/>
      </w:pPr>
      <w:r>
        <w:t>Emit auditable final state and trace.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Explain durable execution and deterministic replay.</w:t>
      </w:r>
    </w:p>
    <w:p>
      <w:pPr>
        <w:pStyle w:val="ListBullet"/>
      </w:pPr>
      <w:r>
        <w:t>Demonstrate pause, approval and safe resumption.</w:t>
      </w:r>
    </w:p>
    <w:p>
      <w:pPr>
        <w:pStyle w:val="ListBullet"/>
      </w:pPr>
      <w:r>
        <w:t>Keep side effects idempotent with compensation.</w:t>
      </w:r>
    </w:p>
    <w:p>
      <w:pPr>
        <w:pStyle w:val="ListBullet"/>
      </w:pPr>
      <w:r>
        <w:t>Show inbox/outbox consistency approach.</w:t>
      </w:r>
    </w:p>
    <w:p>
      <w:pPr>
        <w:pStyle w:val="ListBullet"/>
      </w:pPr>
      <w:r>
        <w:t>Test timeouts, failures and version compatibility.</w:t>
      </w:r>
    </w:p>
    <w:p>
      <w:pPr>
        <w:pStyle w:val="ListBullet"/>
      </w:pPr>
      <w:r>
        <w:t>Deliver chargeback workflow, tests and audit record.</w:t>
      </w:r>
    </w:p>
    <w:p>
      <w:pPr>
        <w:pStyle w:val="Heading2"/>
      </w:pPr>
      <w:r>
        <w:t>Daily study plan</w:t>
      </w:r>
    </w:p>
    <w:p>
      <w:r>
        <w:t>Monday: review Durability and state and Agent and activity roles; implement and verify a working example.</w:t>
      </w:r>
    </w:p>
    <w:p>
      <w:r>
        <w:t>Tuesday: review Formal human review and Saga and compensation; implement and verify a working example.</w:t>
      </w:r>
    </w:p>
    <w:p>
      <w:r>
        <w:t>Wednesday: review Saga and compensation and Inbox, outbox and signals; implement and verify a working example.</w:t>
      </w:r>
    </w:p>
    <w:p>
      <w:r>
        <w:t>Thursday: review Inbox, outbox and signals and Chargeback example; implement and verify a working example.</w:t>
      </w:r>
    </w:p>
    <w:p>
      <w:r>
        <w:t>Friday: review Operational controls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18 — AI Reliability, SLOs, Incidents &amp; Chaos</w:t>
      </w:r>
    </w:p>
    <w:p>
      <w:pPr>
        <w:pStyle w:val="Subtitle"/>
      </w:pPr>
      <w:r>
        <w:t>Operate RAG, agents and durable workflows safely when production dependencies fail</w:t>
      </w:r>
    </w:p>
    <w:p>
      <w:pPr>
        <w:pStyle w:val="Heading2"/>
      </w:pPr>
      <w:r>
        <w:t>Deliverable</w:t>
      </w:r>
    </w:p>
    <w:p>
      <w:r>
        <w:t>An AI reliability control plane with SLO tracking, runbooks, controlled degradation and chaos scenarios.</w:t>
      </w:r>
    </w:p>
    <w:p>
      <w:pPr>
        <w:pStyle w:val="Heading2"/>
      </w:pPr>
      <w:r>
        <w:t>End-to-end architecture</w:t>
      </w:r>
    </w:p>
    <w:p>
      <w:r>
        <w:t>1. Product traffic — Record inputs, outputs, ownership and error behavior.</w:t>
      </w:r>
    </w:p>
    <w:p>
      <w:r>
        <w:t>2. Collect SLIs — Record inputs, outputs, ownership and error behavior.</w:t>
      </w:r>
    </w:p>
    <w:p>
      <w:r>
        <w:t>3. Evaluate SLO and budget — Record inputs, outputs, ownership and error behavior.</w:t>
      </w:r>
    </w:p>
    <w:p>
      <w:r>
        <w:t>4. Burn-rate alert — Record inputs, outputs, ownership and error behavior.</w:t>
      </w:r>
    </w:p>
    <w:p>
      <w:r>
        <w:t>5. Incident / runbook — Record inputs, outputs, ownership and error behavior.</w:t>
      </w:r>
    </w:p>
    <w:p>
      <w:r>
        <w:t>6. Safe degradation or rollback — Record inputs, outputs, ownership and error behavior.</w:t>
      </w:r>
    </w:p>
    <w:p>
      <w:r>
        <w:t>7. Postmortem — Record inputs, outputs, ownership and error behavior.</w:t>
      </w:r>
    </w:p>
    <w:p>
      <w:pPr>
        <w:pStyle w:val="Heading2"/>
      </w:pPr>
      <w:r>
        <w:t>Reliability foundations</w:t>
      </w:r>
    </w:p>
    <w:p>
      <w:pPr>
        <w:pStyle w:val="ListBullet"/>
      </w:pPr>
      <w:r>
        <w:t>Observability says what happened; reliability governs response.</w:t>
      </w:r>
    </w:p>
    <w:p>
      <w:pPr>
        <w:pStyle w:val="ListBullet"/>
      </w:pPr>
      <w:r>
        <w:t>An SLI measures a user-relevant service outcome.</w:t>
      </w:r>
    </w:p>
    <w:p>
      <w:pPr>
        <w:pStyle w:val="ListBullet"/>
      </w:pPr>
      <w:r>
        <w:t>An SLO defines a target over a documented time window.</w:t>
      </w:r>
    </w:p>
    <w:p>
      <w:pPr>
        <w:pStyle w:val="ListBullet"/>
      </w:pPr>
      <w:r>
        <w:t>An SLA is a contractual commitment, if applicable.</w:t>
      </w:r>
    </w:p>
    <w:p>
      <w:pPr>
        <w:pStyle w:val="ListBullet"/>
      </w:pPr>
      <w:r>
        <w:t>Error budget is tolerated bad-event or downtime allowance.</w:t>
      </w:r>
    </w:p>
    <w:p>
      <w:pPr>
        <w:pStyle w:val="ListBullet"/>
      </w:pPr>
      <w:r>
        <w:t>Burn rate measures how quickly that budget is consumed.</w:t>
      </w:r>
    </w:p>
    <w:p>
      <w:pPr>
        <w:pStyle w:val="Heading2"/>
      </w:pPr>
      <w:r>
        <w:t>Failure categories</w:t>
      </w:r>
    </w:p>
    <w:p>
      <w:pPr>
        <w:pStyle w:val="ListBullet"/>
      </w:pPr>
      <w:r>
        <w:t>Technical: provider timeout, rate limit, Kafka lag.</w:t>
      </w:r>
    </w:p>
    <w:p>
      <w:pPr>
        <w:pStyle w:val="ListBullet"/>
      </w:pPr>
      <w:r>
        <w:t>Context: stale policy, missing evidence or graph path.</w:t>
      </w:r>
    </w:p>
    <w:p>
      <w:pPr>
        <w:pStyle w:val="ListBullet"/>
      </w:pPr>
      <w:r>
        <w:t>AI quality: unsupported answer or malformed JSON.</w:t>
      </w:r>
    </w:p>
    <w:p>
      <w:pPr>
        <w:pStyle w:val="ListBullet"/>
      </w:pPr>
      <w:r>
        <w:t>Policy: unauthorized tool or unapproved action.</w:t>
      </w:r>
    </w:p>
    <w:p>
      <w:pPr>
        <w:pStyle w:val="ListBullet"/>
      </w:pPr>
      <w:r>
        <w:t>Operational: stuck workflow, duplicate case or DLQ growth.</w:t>
      </w:r>
    </w:p>
    <w:p>
      <w:pPr>
        <w:pStyle w:val="ListBullet"/>
      </w:pPr>
      <w:r>
        <w:t>Economic: excessive retries, tokens and case cost.</w:t>
      </w:r>
    </w:p>
    <w:p>
      <w:pPr>
        <w:pStyle w:val="Heading2"/>
      </w:pPr>
      <w:r>
        <w:t>AI-specific SLOs</w:t>
      </w:r>
    </w:p>
    <w:p>
      <w:pPr>
        <w:pStyle w:val="ListBullet"/>
      </w:pPr>
      <w:r>
        <w:t>Availability and p95 end-to-end latency.</w:t>
      </w:r>
    </w:p>
    <w:p>
      <w:pPr>
        <w:pStyle w:val="ListBullet"/>
      </w:pPr>
      <w:r>
        <w:t>Grounded answer and valid structured-output rate.</w:t>
      </w:r>
    </w:p>
    <w:p>
      <w:pPr>
        <w:pStyle w:val="ListBullet"/>
      </w:pPr>
      <w:r>
        <w:t>Tool correctness, retrieval evidence and source freshness.</w:t>
      </w:r>
    </w:p>
    <w:p>
      <w:pPr>
        <w:pStyle w:val="ListBullet"/>
      </w:pPr>
      <w:r>
        <w:t>Sensitive-action approval and policy violation rate.</w:t>
      </w:r>
    </w:p>
    <w:p>
      <w:pPr>
        <w:pStyle w:val="ListBullet"/>
      </w:pPr>
      <w:r>
        <w:t>Workflow completion and human review latency.</w:t>
      </w:r>
    </w:p>
    <w:p>
      <w:pPr>
        <w:pStyle w:val="ListBullet"/>
      </w:pPr>
      <w:r>
        <w:t>Cost per resolved case and audit completeness.</w:t>
      </w:r>
    </w:p>
    <w:p>
      <w:pPr>
        <w:pStyle w:val="Heading2"/>
      </w:pPr>
      <w:r>
        <w:t>Controlled degradation</w:t>
      </w:r>
    </w:p>
    <w:p>
      <w:pPr>
        <w:pStyle w:val="ListBullet"/>
      </w:pPr>
      <w:r>
        <w:t>Graph unavailable: use certified documentary evidence.</w:t>
      </w:r>
    </w:p>
    <w:p>
      <w:pPr>
        <w:pStyle w:val="ListBullet"/>
      </w:pPr>
      <w:r>
        <w:t>Model unavailable: return safe template or human handoff.</w:t>
      </w:r>
    </w:p>
    <w:p>
      <w:pPr>
        <w:pStyle w:val="ListBullet"/>
      </w:pPr>
      <w:r>
        <w:t>Policy unavailable: fail closed for sensitive actions.</w:t>
      </w:r>
    </w:p>
    <w:p>
      <w:pPr>
        <w:pStyle w:val="ListBullet"/>
      </w:pPr>
      <w:r>
        <w:t>Outbox unavailable: avoid unrecorded side effects.</w:t>
      </w:r>
    </w:p>
    <w:p>
      <w:pPr>
        <w:pStyle w:val="ListBullet"/>
      </w:pPr>
      <w:r>
        <w:t>Circuit breaker isolates repeatedly failing tools.</w:t>
      </w:r>
    </w:p>
    <w:p>
      <w:pPr>
        <w:pStyle w:val="ListBullet"/>
      </w:pPr>
      <w:r>
        <w:t>Bulkhead, retry budget and timeouts contain blast radius.</w:t>
      </w:r>
    </w:p>
    <w:p>
      <w:pPr>
        <w:pStyle w:val="Heading2"/>
      </w:pPr>
      <w:r>
        <w:t>Incident handling</w:t>
      </w:r>
    </w:p>
    <w:p>
      <w:pPr>
        <w:pStyle w:val="ListBullet"/>
      </w:pPr>
      <w:r>
        <w:t>Detect, triage and assign severity using impact.</w:t>
      </w:r>
    </w:p>
    <w:p>
      <w:pPr>
        <w:pStyle w:val="ListBullet"/>
      </w:pPr>
      <w:r>
        <w:t>Contain unsafe capabilities with feature flags / kill switch.</w:t>
      </w:r>
    </w:p>
    <w:p>
      <w:pPr>
        <w:pStyle w:val="ListBullet"/>
      </w:pPr>
      <w:r>
        <w:t>Use documented runbook for safe mitigation.</w:t>
      </w:r>
    </w:p>
    <w:p>
      <w:pPr>
        <w:pStyle w:val="ListBullet"/>
      </w:pPr>
      <w:r>
        <w:t>Record incident timeline, owner and communication.</w:t>
      </w:r>
    </w:p>
    <w:p>
      <w:pPr>
        <w:pStyle w:val="ListBullet"/>
      </w:pPr>
      <w:r>
        <w:t>Rollback or reduce model/graph functionality when needed.</w:t>
      </w:r>
    </w:p>
    <w:p>
      <w:pPr>
        <w:pStyle w:val="ListBullet"/>
      </w:pPr>
      <w:r>
        <w:t>Write postmortem and tracked reliability actions.</w:t>
      </w:r>
    </w:p>
    <w:p>
      <w:pPr>
        <w:pStyle w:val="Heading2"/>
      </w:pPr>
      <w:r>
        <w:t>Chaos and release</w:t>
      </w:r>
    </w:p>
    <w:p>
      <w:pPr>
        <w:pStyle w:val="ListBullet"/>
      </w:pPr>
      <w:r>
        <w:t>Inject controlled model, graph and tool failures.</w:t>
      </w:r>
    </w:p>
    <w:p>
      <w:pPr>
        <w:pStyle w:val="ListBullet"/>
      </w:pPr>
      <w:r>
        <w:t>Simulate bad JSON, stale data and approval backlog.</w:t>
      </w:r>
    </w:p>
    <w:p>
      <w:pPr>
        <w:pStyle w:val="ListBullet"/>
      </w:pPr>
      <w:r>
        <w:t>Verify safe degraded mode and audit completion.</w:t>
      </w:r>
    </w:p>
    <w:p>
      <w:pPr>
        <w:pStyle w:val="ListBullet"/>
      </w:pPr>
      <w:r>
        <w:t>Test shadow, canary and rollback procedures.</w:t>
      </w:r>
    </w:p>
    <w:p>
      <w:pPr>
        <w:pStyle w:val="ListBullet"/>
      </w:pPr>
      <w:r>
        <w:t>Gate release on eval, policy and critical chaos tests.</w:t>
      </w:r>
    </w:p>
    <w:p>
      <w:pPr>
        <w:pStyle w:val="ListBullet"/>
      </w:pPr>
      <w:r>
        <w:t>Start in test/staging before controlled production trials.</w:t>
      </w:r>
    </w:p>
    <w:p>
      <w:pPr>
        <w:pStyle w:val="Heading2"/>
      </w:pPr>
      <w:r>
        <w:t>Fintech example</w:t>
      </w:r>
    </w:p>
    <w:p>
      <w:pPr>
        <w:pStyle w:val="ListBullet"/>
      </w:pPr>
      <w:r>
        <w:t>Graph DB fails during a chargeback investigation.</w:t>
      </w:r>
    </w:p>
    <w:p>
      <w:pPr>
        <w:pStyle w:val="ListBullet"/>
      </w:pPr>
      <w:r>
        <w:t>Trace shows missing graph evidence and SLO burn.</w:t>
      </w:r>
    </w:p>
    <w:p>
      <w:pPr>
        <w:pStyle w:val="ListBullet"/>
      </w:pPr>
      <w:r>
        <w:t>Switch to authorized document-only response.</w:t>
      </w:r>
    </w:p>
    <w:p>
      <w:pPr>
        <w:pStyle w:val="ListBullet"/>
      </w:pPr>
      <w:r>
        <w:t>Block sensitive actions and queue analyst review.</w:t>
      </w:r>
    </w:p>
    <w:p>
      <w:pPr>
        <w:pStyle w:val="ListBullet"/>
      </w:pPr>
      <w:r>
        <w:t>Recover graph, rerun validations and lift restriction.</w:t>
      </w:r>
    </w:p>
    <w:p>
      <w:pPr>
        <w:pStyle w:val="ListBullet"/>
      </w:pPr>
      <w:r>
        <w:t>Document incident and prevent recurrence.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SLI collector, SLO evaluator and burn alert.</w:t>
      </w:r>
    </w:p>
    <w:p>
      <w:pPr>
        <w:pStyle w:val="ListBullet"/>
      </w:pPr>
      <w:r>
        <w:t>Add feature flags, breaker and degradation rules.</w:t>
      </w:r>
    </w:p>
    <w:p>
      <w:pPr>
        <w:pStyle w:val="ListBullet"/>
      </w:pPr>
      <w:r>
        <w:t>Build runbook lookup and incident state machine.</w:t>
      </w:r>
    </w:p>
    <w:p>
      <w:pPr>
        <w:pStyle w:val="ListBullet"/>
      </w:pPr>
      <w:r>
        <w:t>Execute graph-down, model-down and policy-down chaos tests.</w:t>
      </w:r>
    </w:p>
    <w:p>
      <w:pPr>
        <w:pStyle w:val="ListBullet"/>
      </w:pPr>
      <w:r>
        <w:t>Create postmortem and owner-specific reliability backlog.</w:t>
      </w:r>
    </w:p>
    <w:p>
      <w:pPr>
        <w:pStyle w:val="ListBullet"/>
      </w:pPr>
      <w:r>
        <w:t>Report before/after service outcomes.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Define windows, owners and calculation of SLOs.</w:t>
      </w:r>
    </w:p>
    <w:p>
      <w:pPr>
        <w:pStyle w:val="ListBullet"/>
      </w:pPr>
      <w:r>
        <w:t>Show safe fail-closed mode for sensitive actions.</w:t>
      </w:r>
    </w:p>
    <w:p>
      <w:pPr>
        <w:pStyle w:val="ListBullet"/>
      </w:pPr>
      <w:r>
        <w:t>Trace alert to runbook, containment and recovery.</w:t>
      </w:r>
    </w:p>
    <w:p>
      <w:pPr>
        <w:pStyle w:val="ListBullet"/>
      </w:pPr>
      <w:r>
        <w:t>Prove recovery under injected critical faults.</w:t>
      </w:r>
    </w:p>
    <w:p>
      <w:pPr>
        <w:pStyle w:val="ListBullet"/>
      </w:pPr>
      <w:r>
        <w:t>Validate feature flag, canary and rollback.</w:t>
      </w:r>
    </w:p>
    <w:p>
      <w:pPr>
        <w:pStyle w:val="ListBullet"/>
      </w:pPr>
      <w:r>
        <w:t>Deliver reliability demo and incident documentation.</w:t>
      </w:r>
    </w:p>
    <w:p>
      <w:pPr>
        <w:pStyle w:val="Heading2"/>
      </w:pPr>
      <w:r>
        <w:t>Daily study plan</w:t>
      </w:r>
    </w:p>
    <w:p>
      <w:r>
        <w:t>Monday: review Reliability foundations and Failure categories; implement and verify a working example.</w:t>
      </w:r>
    </w:p>
    <w:p>
      <w:r>
        <w:t>Tuesday: review AI-specific SLOs and Controlled degradation; implement and verify a working example.</w:t>
      </w:r>
    </w:p>
    <w:p>
      <w:r>
        <w:t>Wednesday: review Controlled degradation and Incident handling; implement and verify a working example.</w:t>
      </w:r>
    </w:p>
    <w:p>
      <w:r>
        <w:t>Thursday: review Incident handling and Chaos and release; implement and verify a working example.</w:t>
      </w:r>
    </w:p>
    <w:p>
      <w:r>
        <w:t>Friday: review Fintech example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p>
      <w:r>
        <w:br w:type="page"/>
      </w:r>
    </w:p>
    <w:p>
      <w:pPr>
        <w:pStyle w:val="Title"/>
      </w:pPr>
      <w:r>
        <w:t>Week 19 — AI FinOps, Cost Governance &amp; Model Routing</w:t>
      </w:r>
    </w:p>
    <w:p>
      <w:pPr>
        <w:pStyle w:val="Subtitle"/>
      </w:pPr>
      <w:r>
        <w:t>Keep enterprise fintech AI financially accountable while preserving quality and safety</w:t>
      </w:r>
    </w:p>
    <w:p>
      <w:pPr>
        <w:pStyle w:val="Heading2"/>
      </w:pPr>
      <w:r>
        <w:t>Deliverable</w:t>
      </w:r>
    </w:p>
    <w:p>
      <w:r>
        <w:t>AI FinOps control plane with usage metering, budgets, routing, capacity planning and value reporting.</w:t>
      </w:r>
    </w:p>
    <w:p>
      <w:pPr>
        <w:pStyle w:val="Heading2"/>
      </w:pPr>
      <w:r>
        <w:t>End-to-end architecture</w:t>
      </w:r>
    </w:p>
    <w:p>
      <w:r>
        <w:t>1. AI request — Record inputs, outputs, ownership and error behavior.</w:t>
      </w:r>
    </w:p>
    <w:p>
      <w:r>
        <w:t>2. Meter tokens / tools — Record inputs, outputs, ownership and error behavior.</w:t>
      </w:r>
    </w:p>
    <w:p>
      <w:r>
        <w:t>3. Evaluate budget + quota — Record inputs, outputs, ownership and error behavior.</w:t>
      </w:r>
    </w:p>
    <w:p>
      <w:r>
        <w:t>4. Select model / cache / batch — Record inputs, outputs, ownership and error behavior.</w:t>
      </w:r>
    </w:p>
    <w:p>
      <w:r>
        <w:t>5. Run safely — Record inputs, outputs, ownership and error behavior.</w:t>
      </w:r>
    </w:p>
    <w:p>
      <w:r>
        <w:t>6. Allocate cost — Record inputs, outputs, ownership and error behavior.</w:t>
      </w:r>
    </w:p>
    <w:p>
      <w:r>
        <w:t>7. Measure outcome and optimize — Record inputs, outputs, ownership and error behavior.</w:t>
      </w:r>
    </w:p>
    <w:p>
      <w:pPr>
        <w:pStyle w:val="Heading2"/>
      </w:pPr>
      <w:r>
        <w:t>Measure total AI cost</w:t>
      </w:r>
    </w:p>
    <w:p>
      <w:pPr>
        <w:pStyle w:val="ListBullet"/>
      </w:pPr>
      <w:r>
        <w:t>Attribute usage to request, workflow, user and domain.</w:t>
      </w:r>
    </w:p>
    <w:p>
      <w:pPr>
        <w:pStyle w:val="ListBullet"/>
      </w:pPr>
      <w:r>
        <w:t>Track input, cached-input, output and reasoning tokens.</w:t>
      </w:r>
    </w:p>
    <w:p>
      <w:pPr>
        <w:pStyle w:val="ListBullet"/>
      </w:pPr>
      <w:r>
        <w:t>Add retrieval, tool, storage, retries and review costs.</w:t>
      </w:r>
    </w:p>
    <w:p>
      <w:pPr>
        <w:pStyle w:val="ListBullet"/>
      </w:pPr>
      <w:r>
        <w:t>Use configurable pricing by provider, model and date.</w:t>
      </w:r>
    </w:p>
    <w:p>
      <w:pPr>
        <w:pStyle w:val="ListBullet"/>
      </w:pPr>
      <w:r>
        <w:t>Report cost per successful business resolution.</w:t>
      </w:r>
    </w:p>
    <w:p>
      <w:pPr>
        <w:pStyle w:val="ListBullet"/>
      </w:pPr>
      <w:r>
        <w:t>Distinguish cost avoidance from realized financial savings.</w:t>
      </w:r>
    </w:p>
    <w:p>
      <w:pPr>
        <w:pStyle w:val="Heading2"/>
      </w:pPr>
      <w:r>
        <w:t>Unit economics and value</w:t>
      </w:r>
    </w:p>
    <w:p>
      <w:pPr>
        <w:pStyle w:val="ListBullet"/>
      </w:pPr>
      <w:r>
        <w:t>Cost per workflow includes all activities and tools.</w:t>
      </w:r>
    </w:p>
    <w:p>
      <w:pPr>
        <w:pStyle w:val="ListBullet"/>
      </w:pPr>
      <w:r>
        <w:t>Compare outcome against a documented manual baseline.</w:t>
      </w:r>
    </w:p>
    <w:p>
      <w:pPr>
        <w:pStyle w:val="ListBullet"/>
      </w:pPr>
      <w:r>
        <w:t>Estimate analyst time saved and actual quality impact.</w:t>
      </w:r>
    </w:p>
    <w:p>
      <w:pPr>
        <w:pStyle w:val="ListBullet"/>
      </w:pPr>
      <w:r>
        <w:t>Include risk reduction and fewer repeat operations.</w:t>
      </w:r>
    </w:p>
    <w:p>
      <w:pPr>
        <w:pStyle w:val="ListBullet"/>
      </w:pPr>
      <w:r>
        <w:t>Showback displays consumption by team or domain.</w:t>
      </w:r>
    </w:p>
    <w:p>
      <w:pPr>
        <w:pStyle w:val="ListBullet"/>
      </w:pPr>
      <w:r>
        <w:t>Internal chargeback assigns costs only by agreed policy.</w:t>
      </w:r>
    </w:p>
    <w:p>
      <w:pPr>
        <w:pStyle w:val="Heading2"/>
      </w:pPr>
      <w:r>
        <w:t>Budgets, quotas and limits</w:t>
      </w:r>
    </w:p>
    <w:p>
      <w:pPr>
        <w:pStyle w:val="ListBullet"/>
      </w:pPr>
      <w:r>
        <w:t>Budget caps permitted spend over a defined interval.</w:t>
      </w:r>
    </w:p>
    <w:p>
      <w:pPr>
        <w:pStyle w:val="ListBullet"/>
      </w:pPr>
      <w:r>
        <w:t>Quota limits requests, tokens or premium-model use.</w:t>
      </w:r>
    </w:p>
    <w:p>
      <w:pPr>
        <w:pStyle w:val="ListBullet"/>
      </w:pPr>
      <w:r>
        <w:t>Rate limit caps request velocity and provider saturation.</w:t>
      </w:r>
    </w:p>
    <w:p>
      <w:pPr>
        <w:pStyle w:val="ListBullet"/>
      </w:pPr>
      <w:r>
        <w:t>Use warning, degrade and noncritical block thresholds.</w:t>
      </w:r>
    </w:p>
    <w:p>
      <w:pPr>
        <w:pStyle w:val="ListBullet"/>
      </w:pPr>
      <w:r>
        <w:t>Reserve capacity for higher-criticality business flows.</w:t>
      </w:r>
    </w:p>
    <w:p>
      <w:pPr>
        <w:pStyle w:val="ListBullet"/>
      </w:pPr>
      <w:r>
        <w:t>Do not weaken safety controls merely to lower cost.</w:t>
      </w:r>
    </w:p>
    <w:p>
      <w:pPr>
        <w:pStyle w:val="Heading2"/>
      </w:pPr>
      <w:r>
        <w:t>Cost-aware model router</w:t>
      </w:r>
    </w:p>
    <w:p>
      <w:pPr>
        <w:pStyle w:val="ListBullet"/>
      </w:pPr>
      <w:r>
        <w:t>Route by risk, complexity, evidence and latency need.</w:t>
      </w:r>
    </w:p>
    <w:p>
      <w:pPr>
        <w:pStyle w:val="ListBullet"/>
      </w:pPr>
      <w:r>
        <w:t>Use efficient models for simple approved tasks.</w:t>
      </w:r>
    </w:p>
    <w:p>
      <w:pPr>
        <w:pStyle w:val="ListBullet"/>
      </w:pPr>
      <w:r>
        <w:t>Choose deeper reasoning where validated need exists.</w:t>
      </w:r>
    </w:p>
    <w:p>
      <w:pPr>
        <w:pStyle w:val="ListBullet"/>
      </w:pPr>
      <w:r>
        <w:t>Prefer batch for offline tasks without a waiting user.</w:t>
      </w:r>
    </w:p>
    <w:p>
      <w:pPr>
        <w:pStyle w:val="ListBullet"/>
      </w:pPr>
      <w:r>
        <w:t>Log chosen model and budget-aware routing rationale.</w:t>
      </w:r>
    </w:p>
    <w:p>
      <w:pPr>
        <w:pStyle w:val="ListBullet"/>
      </w:pPr>
      <w:r>
        <w:t>Human approval still governs all sensitive actions.</w:t>
      </w:r>
    </w:p>
    <w:p>
      <w:pPr>
        <w:pStyle w:val="Heading2"/>
      </w:pPr>
      <w:r>
        <w:t>Context and cache optimization</w:t>
      </w:r>
    </w:p>
    <w:p>
      <w:pPr>
        <w:pStyle w:val="ListBullet"/>
      </w:pPr>
      <w:r>
        <w:t>Reuse stable prompt prefixes when provider supports caching.</w:t>
      </w:r>
    </w:p>
    <w:p>
      <w:pPr>
        <w:pStyle w:val="ListBullet"/>
      </w:pPr>
      <w:r>
        <w:t>Measure actual cached-token usage and hit rate.</w:t>
      </w:r>
    </w:p>
    <w:p>
      <w:pPr>
        <w:pStyle w:val="ListBullet"/>
      </w:pPr>
      <w:r>
        <w:t>Deduplicate RAG chunks; reduce top-k only after eval.</w:t>
      </w:r>
    </w:p>
    <w:p>
      <w:pPr>
        <w:pStyle w:val="ListBullet"/>
      </w:pPr>
      <w:r>
        <w:t>Load only relevant tool descriptors and schemas.</w:t>
      </w:r>
    </w:p>
    <w:p>
      <w:pPr>
        <w:pStyle w:val="ListBullet"/>
      </w:pPr>
      <w:r>
        <w:t>Trim conversation history while preserving critical facts.</w:t>
      </w:r>
    </w:p>
    <w:p>
      <w:pPr>
        <w:pStyle w:val="ListBullet"/>
      </w:pPr>
      <w:r>
        <w:t>Never sacrifice evidence or permissions for shorter prompts.</w:t>
      </w:r>
    </w:p>
    <w:p>
      <w:pPr>
        <w:pStyle w:val="Heading2"/>
      </w:pPr>
      <w:r>
        <w:t>Capacity and anomalies</w:t>
      </w:r>
    </w:p>
    <w:p>
      <w:pPr>
        <w:pStyle w:val="ListBullet"/>
      </w:pPr>
      <w:r>
        <w:t>Forecast request and token demand by minute/day.</w:t>
      </w:r>
    </w:p>
    <w:p>
      <w:pPr>
        <w:pStyle w:val="ListBullet"/>
      </w:pPr>
      <w:r>
        <w:t>Plan concurrency, queues, batch windows and p95 peaks.</w:t>
      </w:r>
    </w:p>
    <w:p>
      <w:pPr>
        <w:pStyle w:val="ListBullet"/>
      </w:pPr>
      <w:r>
        <w:t>Reserve headroom for rate limits and priority workloads.</w:t>
      </w:r>
    </w:p>
    <w:p>
      <w:pPr>
        <w:pStyle w:val="ListBullet"/>
      </w:pPr>
      <w:r>
        <w:t>Alert on cost spikes, retry storms and cache-hit collapse.</w:t>
      </w:r>
    </w:p>
    <w:p>
      <w:pPr>
        <w:pStyle w:val="ListBullet"/>
      </w:pPr>
      <w:r>
        <w:t>Investigate shifts in model, prompt, tool and traffic.</w:t>
      </w:r>
    </w:p>
    <w:p>
      <w:pPr>
        <w:pStyle w:val="ListBullet"/>
      </w:pPr>
      <w:r>
        <w:t>Track unit-cost SLOs next to quality and safety SLOs.</w:t>
      </w:r>
    </w:p>
    <w:p>
      <w:pPr>
        <w:pStyle w:val="Heading2"/>
      </w:pPr>
      <w:r>
        <w:t>Chargeback business case</w:t>
      </w:r>
    </w:p>
    <w:p>
      <w:pPr>
        <w:pStyle w:val="ListBullet"/>
      </w:pPr>
      <w:r>
        <w:t>Meter each solve-chargebacks request end to end.</w:t>
      </w:r>
    </w:p>
    <w:p>
      <w:pPr>
        <w:pStyle w:val="ListBullet"/>
      </w:pPr>
      <w:r>
        <w:t>Allocate model, graph, Snowflake and review costs.</w:t>
      </w:r>
    </w:p>
    <w:p>
      <w:pPr>
        <w:pStyle w:val="ListBullet"/>
      </w:pPr>
      <w:r>
        <w:t>Compare resolved cases to a measured manual baseline.</w:t>
      </w:r>
    </w:p>
    <w:p>
      <w:pPr>
        <w:pStyle w:val="ListBullet"/>
      </w:pPr>
      <w:r>
        <w:t>Choose model based on complexity and business risk.</w:t>
      </w:r>
    </w:p>
    <w:p>
      <w:pPr>
        <w:pStyle w:val="ListBullet"/>
      </w:pPr>
      <w:r>
        <w:t>Use safe cost-degraded mode for optional capabilities.</w:t>
      </w:r>
    </w:p>
    <w:p>
      <w:pPr>
        <w:pStyle w:val="ListBullet"/>
      </w:pPr>
      <w:r>
        <w:t>Report quality, resolution time, cost and ROI assumptions.</w:t>
      </w:r>
    </w:p>
    <w:p>
      <w:pPr>
        <w:pStyle w:val="Heading2"/>
      </w:pPr>
      <w:r>
        <w:t>Build and exercise</w:t>
      </w:r>
    </w:p>
    <w:p>
      <w:pPr>
        <w:pStyle w:val="ListBullet"/>
      </w:pPr>
      <w:r>
        <w:t>Implement price catalog and usage events.</w:t>
      </w:r>
    </w:p>
    <w:p>
      <w:pPr>
        <w:pStyle w:val="ListBullet"/>
      </w:pPr>
      <w:r>
        <w:t>Calculate total request/workflow costs and budgets.</w:t>
      </w:r>
    </w:p>
    <w:p>
      <w:pPr>
        <w:pStyle w:val="ListBullet"/>
      </w:pPr>
      <w:r>
        <w:t>Build quota, router, cache and batch decisions.</w:t>
      </w:r>
    </w:p>
    <w:p>
      <w:pPr>
        <w:pStyle w:val="ListBullet"/>
      </w:pPr>
      <w:r>
        <w:t>Create capacity plan and cost anomaly alerts.</w:t>
      </w:r>
    </w:p>
    <w:p>
      <w:pPr>
        <w:pStyle w:val="ListBullet"/>
      </w:pPr>
      <w:r>
        <w:t>Produce showback by domain and use case.</w:t>
      </w:r>
    </w:p>
    <w:p>
      <w:pPr>
        <w:pStyle w:val="ListBullet"/>
      </w:pPr>
      <w:r>
        <w:t>Test budget breach without bypassing security policy.</w:t>
      </w:r>
    </w:p>
    <w:p>
      <w:pPr>
        <w:pStyle w:val="Heading2"/>
      </w:pPr>
      <w:r>
        <w:t>Exit checklist</w:t>
      </w:r>
    </w:p>
    <w:p>
      <w:pPr>
        <w:pStyle w:val="ListBullet"/>
      </w:pPr>
      <w:r>
        <w:t>Calculate cost per request, workflow and resolution.</w:t>
      </w:r>
    </w:p>
    <w:p>
      <w:pPr>
        <w:pStyle w:val="ListBullet"/>
      </w:pPr>
      <w:r>
        <w:t>Use configurable model rates and clear assumptions.</w:t>
      </w:r>
    </w:p>
    <w:p>
      <w:pPr>
        <w:pStyle w:val="ListBullet"/>
      </w:pPr>
      <w:r>
        <w:t>Enforce budgets, quotas and routing transparently.</w:t>
      </w:r>
    </w:p>
    <w:p>
      <w:pPr>
        <w:pStyle w:val="ListBullet"/>
      </w:pPr>
      <w:r>
        <w:t>Demonstrate safe caching, batching and degradation.</w:t>
      </w:r>
    </w:p>
    <w:p>
      <w:pPr>
        <w:pStyle w:val="ListBullet"/>
      </w:pPr>
      <w:r>
        <w:t>Show cost anomalies alongside quality outcomes.</w:t>
      </w:r>
    </w:p>
    <w:p>
      <w:pPr>
        <w:pStyle w:val="ListBullet"/>
      </w:pPr>
      <w:r>
        <w:t>Deliver FinOps report and optimization backlog.</w:t>
      </w:r>
    </w:p>
    <w:p>
      <w:pPr>
        <w:pStyle w:val="Heading2"/>
      </w:pPr>
      <w:r>
        <w:t>Daily study plan</w:t>
      </w:r>
    </w:p>
    <w:p>
      <w:r>
        <w:t>Monday: review Measure total AI cost and Unit economics and value; implement and verify a working example.</w:t>
      </w:r>
    </w:p>
    <w:p>
      <w:r>
        <w:t>Tuesday: review Budgets, quotas and limits and Cost-aware model router; implement and verify a working example.</w:t>
      </w:r>
    </w:p>
    <w:p>
      <w:r>
        <w:t>Wednesday: review Cost-aware model router and Context and cache optimization; implement and verify a working example.</w:t>
      </w:r>
    </w:p>
    <w:p>
      <w:r>
        <w:t>Thursday: review Context and cache optimization and Capacity and anomalies; implement and verify a working example.</w:t>
      </w:r>
    </w:p>
    <w:p>
      <w:r>
        <w:t>Friday: review Chargeback business case and Build and exercise; implement and verify a working example.</w:t>
      </w:r>
    </w:p>
    <w:p>
      <w:r>
        <w:t>Saturday: review Build and exercise and Exit checklist; implement and verify a working example.</w:t>
      </w:r>
    </w:p>
    <w:p>
      <w:pPr>
        <w:pStyle w:val="Heading2"/>
      </w:pPr>
      <w:r>
        <w:t>Scope note</w:t>
      </w:r>
    </w:p>
    <w:p>
      <w:r>
        <w:t>This edition expands and reproduces the English poster copy. It is not a literal, line-by-line translation of the much longer original Spanish course handout.</w:t>
      </w:r>
    </w:p>
    <w:sectPr w:rsidR="00FC693F" w:rsidRPr="0006063C" w:rsidSect="00034616">
      <w:pgSz w:w="12240" w:h="15840"/>
      <w:pgMar w:top="936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C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64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