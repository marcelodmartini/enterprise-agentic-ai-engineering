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14173200" cy="95669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01_Engli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0" cy="956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14173200" cy="95669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02_Englis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0" cy="956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14173200" cy="95669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03_Englis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0" cy="956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14173200" cy="95669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04_Englis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0" cy="956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14173200" cy="95669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05_Englis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0" cy="956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14173200" cy="95669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06_Englis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0" cy="956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14173200" cy="95669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07_Englis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0" cy="956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14173200" cy="95669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08_Englis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0" cy="956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14173200" cy="95669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09_Englis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0" cy="956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14173200" cy="95669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10_Englis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0" cy="956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14173200" cy="95669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11_Englis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0" cy="956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14173200" cy="95669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12_Englis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0" cy="956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14173200" cy="956691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13_Englis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0" cy="956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14173200" cy="956691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14_Englis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0" cy="956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14173200" cy="956691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15_Englis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0" cy="956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14173200" cy="956691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16_English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0" cy="956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14173200" cy="956691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17_Englis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0" cy="956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14173200" cy="956691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18_English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0" cy="956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14173200" cy="956691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19_Englis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0" cy="956691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23818" w:h="16834"/>
      <w:pgMar w:top="518" w:right="518" w:bottom="518" w:left="5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